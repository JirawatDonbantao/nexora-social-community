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2C63D" w14:textId="77777777" w:rsidR="00983513" w:rsidRDefault="00983513" w:rsidP="00983513">
      <w:pPr>
        <w:jc w:val="center"/>
        <w:rPr>
          <w:rFonts w:ascii="TH SarabunPSK" w:hAnsi="TH SarabunPSK" w:cs="TH SarabunPSK"/>
          <w:bCs/>
          <w:color w:val="000000"/>
          <w:sz w:val="36"/>
          <w:szCs w:val="36"/>
          <w:lang w:bidi="th-TH"/>
        </w:rPr>
      </w:pPr>
    </w:p>
    <w:p w14:paraId="4D2D55BF" w14:textId="77777777" w:rsidR="00983513" w:rsidRDefault="00983513" w:rsidP="00983513">
      <w:pPr>
        <w:jc w:val="center"/>
        <w:rPr>
          <w:rFonts w:ascii="TH SarabunPSK" w:hAnsi="TH SarabunPSK" w:cs="TH SarabunPSK"/>
          <w:bCs/>
          <w:color w:val="000000"/>
          <w:sz w:val="36"/>
          <w:szCs w:val="36"/>
          <w:lang w:bidi="th-TH"/>
        </w:rPr>
      </w:pPr>
    </w:p>
    <w:p w14:paraId="7F54CB09" w14:textId="367BF9DD" w:rsidR="00983513" w:rsidRDefault="00983513" w:rsidP="00983513">
      <w:pPr>
        <w:jc w:val="center"/>
        <w:rPr>
          <w:rFonts w:ascii="TH SarabunPSK" w:hAnsi="TH SarabunPSK" w:cs="TH SarabunPSK"/>
          <w:b/>
          <w:color w:val="000000"/>
          <w:sz w:val="36"/>
          <w:szCs w:val="36"/>
          <w:lang w:bidi="th-TH"/>
        </w:rPr>
      </w:pPr>
      <w:r w:rsidRPr="00983513">
        <w:rPr>
          <w:rFonts w:ascii="TH SarabunPSK" w:hAnsi="TH SarabunPSK" w:cs="TH SarabunPSK" w:hint="cs"/>
          <w:bCs/>
          <w:color w:val="000000"/>
          <w:sz w:val="36"/>
          <w:szCs w:val="36"/>
          <w:cs/>
          <w:lang w:bidi="th-TH"/>
        </w:rPr>
        <w:t xml:space="preserve">รายงานการพัฒนาเว็บแอปพลิเคชัน </w:t>
      </w:r>
      <w:r w:rsidRPr="00983513">
        <w:rPr>
          <w:rFonts w:ascii="TH SarabunPSK" w:hAnsi="TH SarabunPSK" w:cs="TH SarabunPSK" w:hint="cs"/>
          <w:b/>
          <w:color w:val="000000"/>
          <w:sz w:val="36"/>
          <w:szCs w:val="36"/>
        </w:rPr>
        <w:t xml:space="preserve">Social Media </w:t>
      </w:r>
    </w:p>
    <w:p w14:paraId="165C2EBB" w14:textId="40AE71E9" w:rsidR="00D16C97" w:rsidRPr="00983513" w:rsidRDefault="00983513" w:rsidP="00983513">
      <w:pPr>
        <w:jc w:val="center"/>
        <w:rPr>
          <w:rFonts w:ascii="TH SarabunPSK" w:hAnsi="TH SarabunPSK" w:cs="TH SarabunPSK" w:hint="cs"/>
          <w:bCs/>
          <w:sz w:val="36"/>
          <w:szCs w:val="36"/>
        </w:rPr>
      </w:pPr>
      <w:r w:rsidRPr="00983513">
        <w:rPr>
          <w:rFonts w:ascii="TH SarabunPSK" w:hAnsi="TH SarabunPSK" w:cs="TH SarabunPSK" w:hint="cs"/>
          <w:bCs/>
          <w:color w:val="000000"/>
          <w:sz w:val="36"/>
          <w:szCs w:val="36"/>
          <w:cs/>
          <w:lang w:bidi="th-TH"/>
        </w:rPr>
        <w:t xml:space="preserve">ด้วย </w:t>
      </w:r>
      <w:r w:rsidRPr="00983513">
        <w:rPr>
          <w:rFonts w:ascii="TH SarabunPSK" w:hAnsi="TH SarabunPSK" w:cs="TH SarabunPSK" w:hint="cs"/>
          <w:b/>
          <w:color w:val="000000"/>
          <w:sz w:val="36"/>
          <w:szCs w:val="36"/>
        </w:rPr>
        <w:t>React</w:t>
      </w:r>
      <w:r w:rsidRPr="00983513">
        <w:rPr>
          <w:rFonts w:ascii="TH SarabunPSK" w:hAnsi="TH SarabunPSK" w:cs="TH SarabunPSK" w:hint="cs"/>
          <w:bCs/>
          <w:color w:val="000000"/>
          <w:sz w:val="36"/>
          <w:szCs w:val="36"/>
        </w:rPr>
        <w:t xml:space="preserve"> </w:t>
      </w:r>
      <w:r w:rsidRPr="00983513">
        <w:rPr>
          <w:rFonts w:ascii="TH SarabunPSK" w:hAnsi="TH SarabunPSK" w:cs="TH SarabunPSK" w:hint="cs"/>
          <w:bCs/>
          <w:color w:val="000000"/>
          <w:sz w:val="36"/>
          <w:szCs w:val="36"/>
          <w:cs/>
          <w:lang w:bidi="th-TH"/>
        </w:rPr>
        <w:t xml:space="preserve">และ </w:t>
      </w:r>
      <w:r w:rsidRPr="00983513">
        <w:rPr>
          <w:rFonts w:ascii="TH SarabunPSK" w:hAnsi="TH SarabunPSK" w:cs="TH SarabunPSK" w:hint="cs"/>
          <w:b/>
          <w:color w:val="000000"/>
          <w:sz w:val="36"/>
          <w:szCs w:val="36"/>
        </w:rPr>
        <w:t>Firebase Authentication</w:t>
      </w:r>
    </w:p>
    <w:p w14:paraId="69797686" w14:textId="77777777" w:rsidR="00D16C97" w:rsidRDefault="00D16C97"/>
    <w:p w14:paraId="73C4F487" w14:textId="77777777" w:rsidR="00D16C97" w:rsidRDefault="00D16C97">
      <w:pPr>
        <w:rPr>
          <w:lang w:bidi="th-TH"/>
        </w:rPr>
      </w:pPr>
    </w:p>
    <w:p w14:paraId="2F887AE0" w14:textId="77777777" w:rsidR="00983513" w:rsidRPr="00983513" w:rsidRDefault="00983513">
      <w:pPr>
        <w:rPr>
          <w:rFonts w:hint="cs"/>
          <w:b/>
          <w:bCs/>
          <w:lang w:bidi="th-TH"/>
        </w:rPr>
      </w:pPr>
    </w:p>
    <w:p w14:paraId="1AC1C03F" w14:textId="15F8DE12" w:rsidR="00983513" w:rsidRPr="00983513" w:rsidRDefault="00983513" w:rsidP="003667F3">
      <w:pPr>
        <w:spacing w:after="240" w:line="240" w:lineRule="auto"/>
        <w:jc w:val="center"/>
        <w:rPr>
          <w:rFonts w:ascii="TH SarabunPSK" w:hAnsi="TH SarabunPSK" w:cs="TH SarabunPSK" w:hint="cs"/>
          <w:b/>
          <w:bCs/>
          <w:color w:val="000000"/>
          <w:szCs w:val="32"/>
          <w:lang w:bidi="th-TH"/>
        </w:rPr>
      </w:pPr>
      <w:proofErr w:type="spellStart"/>
      <w:r w:rsidRPr="00983513">
        <w:rPr>
          <w:rFonts w:ascii="TH SarabunPSK" w:hAnsi="TH SarabunPSK" w:cs="TH SarabunPSK" w:hint="cs"/>
          <w:b/>
          <w:bCs/>
          <w:color w:val="000000"/>
          <w:szCs w:val="32"/>
        </w:rPr>
        <w:t>จัดทำโดย</w:t>
      </w:r>
      <w:proofErr w:type="spellEnd"/>
    </w:p>
    <w:p w14:paraId="70EA0952" w14:textId="77F16223" w:rsidR="00D16C97" w:rsidRPr="00983513" w:rsidRDefault="00983513" w:rsidP="00983513">
      <w:pPr>
        <w:jc w:val="center"/>
        <w:rPr>
          <w:rFonts w:hint="cs"/>
          <w:b/>
          <w:bCs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 xml:space="preserve">     </w:t>
      </w:r>
      <w:r w:rsidRPr="00983513"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 xml:space="preserve">นาย จิรวัฒน์ ดอนบรรเทา </w:t>
      </w:r>
      <w:r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color w:val="000000"/>
          <w:szCs w:val="32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 xml:space="preserve"> </w:t>
      </w:r>
      <w:r w:rsidR="003667F3"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 xml:space="preserve"> </w:t>
      </w:r>
      <w:r w:rsidRPr="00983513"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 xml:space="preserve">รหัสนักศึกษา </w:t>
      </w:r>
      <w:r w:rsidRPr="00983513">
        <w:rPr>
          <w:rFonts w:ascii="TH SarabunPSK" w:hAnsi="TH SarabunPSK" w:cs="TH SarabunPSK"/>
          <w:b/>
          <w:bCs/>
          <w:color w:val="000000"/>
          <w:szCs w:val="32"/>
          <w:lang w:bidi="th-TH"/>
        </w:rPr>
        <w:t>69419010003</w:t>
      </w:r>
    </w:p>
    <w:p w14:paraId="4D731202" w14:textId="77777777" w:rsidR="003667F3" w:rsidRDefault="003667F3">
      <w:pPr>
        <w:rPr>
          <w:rFonts w:hint="cs"/>
          <w:lang w:bidi="th-TH"/>
        </w:rPr>
      </w:pPr>
    </w:p>
    <w:p w14:paraId="1353264F" w14:textId="77777777" w:rsidR="003667F3" w:rsidRDefault="003667F3">
      <w:pPr>
        <w:rPr>
          <w:lang w:bidi="th-TH"/>
        </w:rPr>
      </w:pPr>
    </w:p>
    <w:p w14:paraId="0F75CD90" w14:textId="77777777" w:rsidR="003667F3" w:rsidRDefault="003667F3">
      <w:pPr>
        <w:rPr>
          <w:rFonts w:hint="cs"/>
          <w:lang w:bidi="th-TH"/>
        </w:rPr>
      </w:pPr>
    </w:p>
    <w:p w14:paraId="6BBF6C4D" w14:textId="68260E9E" w:rsidR="003667F3" w:rsidRDefault="003667F3" w:rsidP="003667F3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000000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>เสนอโดย</w:t>
      </w:r>
    </w:p>
    <w:p w14:paraId="2375772E" w14:textId="7C2AA3CB" w:rsidR="003667F3" w:rsidRPr="00983513" w:rsidRDefault="003667F3" w:rsidP="003667F3">
      <w:pPr>
        <w:spacing w:line="240" w:lineRule="auto"/>
        <w:jc w:val="center"/>
        <w:rPr>
          <w:rFonts w:ascii="TH SarabunPSK" w:hAnsi="TH SarabunPSK" w:cs="TH SarabunPSK" w:hint="cs"/>
          <w:b/>
          <w:bCs/>
          <w:color w:val="000000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 xml:space="preserve">อาจารย์ </w:t>
      </w:r>
      <w:r w:rsidRPr="003667F3">
        <w:rPr>
          <w:rFonts w:ascii="TH SarabunPSK" w:hAnsi="TH SarabunPSK" w:cs="TH SarabunPSK"/>
          <w:b/>
          <w:bCs/>
          <w:color w:val="000000"/>
          <w:szCs w:val="32"/>
          <w:cs/>
          <w:lang w:bidi="th-TH"/>
        </w:rPr>
        <w:t xml:space="preserve">นางสาวศรารัตน์ </w:t>
      </w:r>
      <w:proofErr w:type="spellStart"/>
      <w:r w:rsidRPr="003667F3">
        <w:rPr>
          <w:rFonts w:ascii="TH SarabunPSK" w:hAnsi="TH SarabunPSK" w:cs="TH SarabunPSK"/>
          <w:b/>
          <w:bCs/>
          <w:color w:val="000000"/>
          <w:szCs w:val="32"/>
          <w:cs/>
          <w:lang w:bidi="th-TH"/>
        </w:rPr>
        <w:t>วรร</w:t>
      </w:r>
      <w:proofErr w:type="spellEnd"/>
      <w:r w:rsidRPr="003667F3">
        <w:rPr>
          <w:rFonts w:ascii="TH SarabunPSK" w:hAnsi="TH SarabunPSK" w:cs="TH SarabunPSK"/>
          <w:b/>
          <w:bCs/>
          <w:color w:val="000000"/>
          <w:szCs w:val="32"/>
          <w:cs/>
          <w:lang w:bidi="th-TH"/>
        </w:rPr>
        <w:t>ณแจ่ม</w:t>
      </w:r>
    </w:p>
    <w:p w14:paraId="5063F41C" w14:textId="77777777" w:rsidR="00D16C97" w:rsidRDefault="00D16C97">
      <w:pPr>
        <w:rPr>
          <w:rFonts w:hint="cs"/>
          <w:lang w:bidi="th-TH"/>
        </w:rPr>
      </w:pPr>
    </w:p>
    <w:p w14:paraId="402C5D77" w14:textId="77777777" w:rsidR="00983513" w:rsidRDefault="00983513">
      <w:pPr>
        <w:rPr>
          <w:lang w:bidi="th-TH"/>
        </w:rPr>
      </w:pPr>
    </w:p>
    <w:p w14:paraId="48113580" w14:textId="77777777" w:rsidR="003667F3" w:rsidRDefault="003667F3">
      <w:pPr>
        <w:rPr>
          <w:rFonts w:hint="cs"/>
          <w:lang w:bidi="th-TH"/>
        </w:rPr>
      </w:pPr>
    </w:p>
    <w:p w14:paraId="5C4D1261" w14:textId="57F97771" w:rsidR="00D16C97" w:rsidRPr="00983513" w:rsidRDefault="00D16C97">
      <w:pPr>
        <w:spacing w:line="240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281D0458" w14:textId="0E0B1E79" w:rsidR="00983513" w:rsidRPr="00983513" w:rsidRDefault="00983513" w:rsidP="00983513">
      <w:pPr>
        <w:jc w:val="center"/>
        <w:rPr>
          <w:rFonts w:ascii="TH SarabunPSK" w:hAnsi="TH SarabunPSK" w:cs="TH SarabunPSK" w:hint="cs"/>
          <w:b/>
          <w:bCs/>
          <w:szCs w:val="32"/>
        </w:rPr>
      </w:pPr>
      <w:r w:rsidRPr="00983513">
        <w:rPr>
          <w:rFonts w:ascii="TH SarabunPSK" w:hAnsi="TH SarabunPSK" w:cs="TH SarabunPSK" w:hint="cs"/>
          <w:b/>
          <w:bCs/>
          <w:szCs w:val="32"/>
          <w:cs/>
          <w:lang w:bidi="th-TH"/>
        </w:rPr>
        <w:t>รายวิชา</w:t>
      </w:r>
      <w:r w:rsidRPr="00983513"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 </w:t>
      </w:r>
      <w:r w:rsidRPr="00983513">
        <w:rPr>
          <w:rFonts w:ascii="TH SarabunPSK" w:hAnsi="TH SarabunPSK" w:cs="TH SarabunPSK"/>
          <w:b/>
          <w:bCs/>
          <w:szCs w:val="32"/>
          <w:cs/>
          <w:lang w:bidi="th-TH"/>
        </w:rPr>
        <w:t>694190101-26-41901-2104</w:t>
      </w:r>
      <w:r w:rsidRPr="00983513">
        <w:rPr>
          <w:rFonts w:ascii="TH SarabunPSK" w:hAnsi="TH SarabunPSK" w:cs="TH SarabunPSK" w:hint="cs"/>
          <w:b/>
          <w:bCs/>
          <w:szCs w:val="32"/>
          <w:cs/>
          <w:lang w:bidi="th-TH"/>
        </w:rPr>
        <w:t>-</w:t>
      </w:r>
      <w:r w:rsidRPr="00983513"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การพัฒนาซอฟต์แวร์ด้วยเทคโนโลยี </w:t>
      </w:r>
      <w:r w:rsidRPr="00983513">
        <w:rPr>
          <w:rFonts w:ascii="TH SarabunPSK" w:hAnsi="TH SarabunPSK" w:cs="TH SarabunPSK" w:hint="cs"/>
          <w:b/>
          <w:bCs/>
          <w:szCs w:val="32"/>
        </w:rPr>
        <w:t>Front-End</w:t>
      </w:r>
    </w:p>
    <w:p w14:paraId="7C3C7A22" w14:textId="0B1E6A40" w:rsidR="00983513" w:rsidRPr="00983513" w:rsidRDefault="00983513" w:rsidP="00983513">
      <w:pPr>
        <w:jc w:val="center"/>
        <w:rPr>
          <w:rFonts w:ascii="TH SarabunPSK" w:hAnsi="TH SarabunPSK" w:cs="TH SarabunPSK" w:hint="cs"/>
          <w:b/>
          <w:bCs/>
          <w:szCs w:val="32"/>
        </w:rPr>
      </w:pPr>
      <w:r w:rsidRPr="00983513">
        <w:rPr>
          <w:rFonts w:ascii="TH SarabunPSK" w:hAnsi="TH SarabunPSK" w:cs="TH SarabunPSK" w:hint="cs"/>
          <w:b/>
          <w:bCs/>
          <w:szCs w:val="32"/>
          <w:cs/>
          <w:lang w:bidi="th-TH"/>
        </w:rPr>
        <w:t>แผนก</w:t>
      </w:r>
      <w:r w:rsidRPr="00983513"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วิชา </w:t>
      </w:r>
      <w:r w:rsidRPr="00983513">
        <w:rPr>
          <w:rFonts w:ascii="TH SarabunPSK" w:hAnsi="TH SarabunPSK" w:cs="TH SarabunPSK" w:hint="cs"/>
          <w:b/>
          <w:bCs/>
          <w:szCs w:val="32"/>
          <w:cs/>
          <w:lang w:bidi="th-TH"/>
        </w:rPr>
        <w:t>เทคโนโลยีสารสนเทศ วิทยาลัยเทคนิคขอนแก่น</w:t>
      </w:r>
    </w:p>
    <w:p w14:paraId="13C6FB2B" w14:textId="37266635" w:rsidR="00D16C97" w:rsidRPr="00983513" w:rsidRDefault="00983513" w:rsidP="00983513">
      <w:pPr>
        <w:jc w:val="center"/>
        <w:rPr>
          <w:rFonts w:ascii="TH SarabunPSK" w:hAnsi="TH SarabunPSK" w:cs="TH SarabunPSK" w:hint="cs"/>
          <w:b/>
          <w:bCs/>
          <w:szCs w:val="32"/>
          <w:lang w:bidi="th-TH"/>
        </w:rPr>
      </w:pPr>
      <w:r w:rsidRPr="00983513"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ภาคเรียนที่ </w:t>
      </w:r>
      <w:r w:rsidRPr="00983513">
        <w:rPr>
          <w:rFonts w:ascii="TH SarabunPSK" w:hAnsi="TH SarabunPSK" w:cs="TH SarabunPSK" w:hint="cs"/>
          <w:b/>
          <w:bCs/>
          <w:szCs w:val="32"/>
        </w:rPr>
        <w:t xml:space="preserve">1 </w:t>
      </w:r>
      <w:r w:rsidRPr="00983513">
        <w:rPr>
          <w:rFonts w:ascii="TH SarabunPSK" w:hAnsi="TH SarabunPSK" w:cs="TH SarabunPSK" w:hint="cs"/>
          <w:b/>
          <w:bCs/>
          <w:szCs w:val="32"/>
          <w:cs/>
          <w:lang w:bidi="th-TH"/>
        </w:rPr>
        <w:t xml:space="preserve">ปีการศึกษา </w:t>
      </w:r>
      <w:r w:rsidRPr="00983513">
        <w:rPr>
          <w:rFonts w:ascii="TH SarabunPSK" w:hAnsi="TH SarabunPSK" w:cs="TH SarabunPSK" w:hint="cs"/>
          <w:b/>
          <w:bCs/>
          <w:szCs w:val="32"/>
        </w:rPr>
        <w:t>2569</w:t>
      </w:r>
    </w:p>
    <w:p w14:paraId="17327E82" w14:textId="77777777" w:rsidR="00983513" w:rsidRDefault="00983513" w:rsidP="00983513">
      <w:pPr>
        <w:rPr>
          <w:lang w:bidi="th-TH"/>
        </w:rPr>
      </w:pPr>
    </w:p>
    <w:p w14:paraId="3C269143" w14:textId="503BD016" w:rsidR="003667F3" w:rsidRDefault="003667F3" w:rsidP="00983513">
      <w:pPr>
        <w:rPr>
          <w:cs/>
          <w:lang w:bidi="th-TH"/>
        </w:rPr>
      </w:pPr>
    </w:p>
    <w:p w14:paraId="21AAB370" w14:textId="77777777" w:rsidR="003667F3" w:rsidRDefault="003667F3">
      <w:pPr>
        <w:spacing w:after="200" w:line="276" w:lineRule="auto"/>
        <w:rPr>
          <w:cs/>
          <w:lang w:bidi="th-TH"/>
        </w:rPr>
      </w:pPr>
      <w:r>
        <w:rPr>
          <w:cs/>
          <w:lang w:bidi="th-TH"/>
        </w:rPr>
        <w:br w:type="page"/>
      </w:r>
    </w:p>
    <w:p w14:paraId="5E82852C" w14:textId="77777777" w:rsidR="00983513" w:rsidRDefault="00983513" w:rsidP="00983513">
      <w:pPr>
        <w:rPr>
          <w:lang w:bidi="th-TH"/>
        </w:rPr>
      </w:pPr>
    </w:p>
    <w:p w14:paraId="539E51A0" w14:textId="77777777" w:rsidR="00D16C97" w:rsidRPr="006F3D22" w:rsidRDefault="002B677B" w:rsidP="00690420">
      <w:pPr>
        <w:pStyle w:val="Heading1"/>
        <w:spacing w:before="240" w:after="120" w:line="240" w:lineRule="auto"/>
        <w:jc w:val="center"/>
        <w:rPr>
          <w:rFonts w:ascii="TH SarabunPSK" w:hAnsi="TH SarabunPSK" w:cs="TH SarabunPSK" w:hint="cs"/>
          <w:szCs w:val="36"/>
        </w:rPr>
      </w:pPr>
      <w:bookmarkStart w:id="0" w:name="_Toc237720302"/>
      <w:proofErr w:type="spellStart"/>
      <w:r w:rsidRPr="006F3D22">
        <w:rPr>
          <w:rFonts w:ascii="TH SarabunPSK" w:eastAsia="Angsana New" w:hAnsi="TH SarabunPSK" w:cs="TH SarabunPSK" w:hint="cs"/>
          <w:color w:val="000000"/>
          <w:szCs w:val="36"/>
        </w:rPr>
        <w:t>คำนำ</w:t>
      </w:r>
      <w:bookmarkEnd w:id="0"/>
      <w:proofErr w:type="spellEnd"/>
    </w:p>
    <w:p w14:paraId="7BAE3905" w14:textId="77777777" w:rsidR="00D16C97" w:rsidRPr="00690420" w:rsidRDefault="002B677B" w:rsidP="00690420">
      <w:pPr>
        <w:ind w:firstLine="709"/>
        <w:jc w:val="thaiDistribute"/>
        <w:rPr>
          <w:rFonts w:ascii="TH SarabunPSK" w:hAnsi="TH SarabunPSK" w:cs="TH SarabunPSK" w:hint="cs"/>
          <w:szCs w:val="32"/>
        </w:rPr>
      </w:pP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รายงานฉบับนี้จัดทำขึ้นเพื่ออธิบายแนวคิด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โครงสร้าง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และการทำงานของโครงงาน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Nexora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Social Community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ซึ่งเป็นเว็บไซต์ชุมชนออนไลน์ที่พัฒนาด้วยเทคโนโลยี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Front-End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ผู้ใช้สามารถอ่านโพสต์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ค้นหาข้อมูล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สร้างโพสต์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แสดงความคิดเห็น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ตอบกลับ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และดู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Story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ได้จากหน้าเดียวกัน</w:t>
      </w:r>
      <w:proofErr w:type="spellEnd"/>
    </w:p>
    <w:p w14:paraId="65CE631C" w14:textId="77777777" w:rsidR="00D16C97" w:rsidRPr="00690420" w:rsidRDefault="002B677B" w:rsidP="00690420">
      <w:pPr>
        <w:ind w:firstLine="709"/>
        <w:jc w:val="thaiDistribute"/>
        <w:rPr>
          <w:rFonts w:ascii="TH SarabunPSK" w:hAnsi="TH SarabunPSK" w:cs="TH SarabunPSK" w:hint="cs"/>
          <w:szCs w:val="32"/>
        </w:rPr>
      </w:pP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โครงงานใช้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Firebase Authentication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สำหรับสมัครสมาชิก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เข้าสู่ระบบ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และเข้าสู่ระบบด้วย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Google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รายงานจึงอธิบายทั้งมุมผู้ใช้และมุมการทำงานของโค้ด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โดยใช้คำที่ตรงกับสิ่งที่มีอยู่จริงในโครงการ</w:t>
      </w:r>
      <w:proofErr w:type="spellEnd"/>
    </w:p>
    <w:p w14:paraId="39BD1166" w14:textId="5B03B192" w:rsidR="00D16C97" w:rsidRDefault="002B677B" w:rsidP="00690420">
      <w:pPr>
        <w:ind w:firstLine="709"/>
        <w:jc w:val="thaiDistribute"/>
        <w:rPr>
          <w:rFonts w:ascii="TH SarabunPSK" w:hAnsi="TH SarabunPSK" w:cs="TH SarabunPSK"/>
          <w:color w:val="000000"/>
          <w:szCs w:val="32"/>
          <w:lang w:bidi="th-TH"/>
        </w:rPr>
      </w:pP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เนื้อหาส่วนปัญหาและวิธีแก้ไขเพิ่มตัวอย่างที่ผู้เริ่มต้นมักพบ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เช่น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การลืมเปิดผู้ให้บริการใน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Firebase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การตั้งค่าโดเมนสำหรับ</w:t>
      </w:r>
      <w:proofErr w:type="spellEnd"/>
      <w:r w:rsidRPr="00690420">
        <w:rPr>
          <w:rFonts w:ascii="TH SarabunPSK" w:hAnsi="TH SarabunPSK" w:cs="TH SarabunPSK" w:hint="cs"/>
          <w:color w:val="000000"/>
          <w:szCs w:val="32"/>
        </w:rPr>
        <w:t xml:space="preserve"> Google Sign-In </w:t>
      </w:r>
      <w:proofErr w:type="spellStart"/>
      <w:r w:rsidRPr="00690420">
        <w:rPr>
          <w:rFonts w:ascii="TH SarabunPSK" w:hAnsi="TH SarabunPSK" w:cs="TH SarabunPSK" w:hint="cs"/>
          <w:color w:val="000000"/>
          <w:szCs w:val="32"/>
        </w:rPr>
        <w:t>เพื่อให้ใช้เป็นแนวทางพัฒนาต่อได้</w:t>
      </w:r>
      <w:proofErr w:type="spellEnd"/>
    </w:p>
    <w:p w14:paraId="0BE1333C" w14:textId="77777777" w:rsidR="00690420" w:rsidRDefault="00690420" w:rsidP="00690420">
      <w:pPr>
        <w:ind w:firstLine="709"/>
        <w:jc w:val="thaiDistribute"/>
        <w:rPr>
          <w:rFonts w:ascii="TH SarabunPSK" w:hAnsi="TH SarabunPSK" w:cs="TH SarabunPSK"/>
          <w:szCs w:val="32"/>
          <w:lang w:bidi="th-TH"/>
        </w:rPr>
      </w:pPr>
    </w:p>
    <w:p w14:paraId="6092EB06" w14:textId="77777777" w:rsidR="00B12438" w:rsidRPr="00B12438" w:rsidRDefault="00B12438" w:rsidP="00690420">
      <w:pPr>
        <w:ind w:firstLine="709"/>
        <w:jc w:val="thaiDistribute"/>
        <w:rPr>
          <w:rFonts w:ascii="TH SarabunPSK" w:hAnsi="TH SarabunPSK" w:cs="TH SarabunPSK" w:hint="cs"/>
          <w:szCs w:val="32"/>
          <w:lang w:bidi="th-TH"/>
        </w:rPr>
      </w:pPr>
    </w:p>
    <w:p w14:paraId="255142EF" w14:textId="26F804CA" w:rsidR="00D16C97" w:rsidRPr="00690420" w:rsidRDefault="00690420">
      <w:pPr>
        <w:spacing w:before="240" w:after="0" w:line="240" w:lineRule="auto"/>
        <w:jc w:val="right"/>
        <w:rPr>
          <w:rFonts w:ascii="TH SarabunPSK" w:hAnsi="TH SarabunPSK" w:cs="TH SarabunPSK" w:hint="cs"/>
          <w:szCs w:val="32"/>
        </w:rPr>
      </w:pPr>
      <w:r>
        <w:rPr>
          <w:rFonts w:ascii="TH SarabunPSK" w:hAnsi="TH SarabunPSK" w:cs="TH SarabunPSK" w:hint="cs"/>
          <w:color w:val="000000"/>
          <w:szCs w:val="32"/>
          <w:cs/>
          <w:lang w:bidi="th-TH"/>
        </w:rPr>
        <w:t>จิรวัฒน์ ดอนบรรเทา</w:t>
      </w:r>
      <w:r w:rsidR="002B677B" w:rsidRPr="00690420">
        <w:rPr>
          <w:rFonts w:ascii="TH SarabunPSK" w:hAnsi="TH SarabunPSK" w:cs="TH SarabunPSK" w:hint="cs"/>
          <w:color w:val="000000"/>
          <w:szCs w:val="32"/>
        </w:rPr>
        <w:br/>
        <w:t xml:space="preserve">15 </w:t>
      </w:r>
      <w:proofErr w:type="spellStart"/>
      <w:r w:rsidR="002B677B" w:rsidRPr="00690420">
        <w:rPr>
          <w:rFonts w:ascii="TH SarabunPSK" w:hAnsi="TH SarabunPSK" w:cs="TH SarabunPSK" w:hint="cs"/>
          <w:color w:val="000000"/>
          <w:szCs w:val="32"/>
        </w:rPr>
        <w:t>สิงหาคม</w:t>
      </w:r>
      <w:proofErr w:type="spellEnd"/>
      <w:r w:rsidR="002B677B" w:rsidRPr="00690420">
        <w:rPr>
          <w:rFonts w:ascii="TH SarabunPSK" w:hAnsi="TH SarabunPSK" w:cs="TH SarabunPSK" w:hint="cs"/>
          <w:color w:val="000000"/>
          <w:szCs w:val="32"/>
        </w:rPr>
        <w:t xml:space="preserve"> 2569</w:t>
      </w:r>
    </w:p>
    <w:p w14:paraId="39818C3D" w14:textId="77777777" w:rsidR="00D16C97" w:rsidRDefault="002B677B">
      <w:r>
        <w:br w:type="page"/>
      </w:r>
    </w:p>
    <w:p w14:paraId="39EDC997" w14:textId="77777777" w:rsidR="00D16C97" w:rsidRPr="006F3D22" w:rsidRDefault="002B677B">
      <w:pPr>
        <w:spacing w:after="280" w:line="240" w:lineRule="auto"/>
        <w:jc w:val="center"/>
        <w:rPr>
          <w:rFonts w:ascii="TH SarabunPSK" w:hAnsi="TH SarabunPSK" w:cs="TH SarabunPSK" w:hint="cs"/>
          <w:sz w:val="36"/>
          <w:szCs w:val="36"/>
        </w:rPr>
      </w:pPr>
      <w:proofErr w:type="spellStart"/>
      <w:r w:rsidRPr="006F3D22">
        <w:rPr>
          <w:rFonts w:ascii="TH SarabunPSK" w:hAnsi="TH SarabunPSK" w:cs="TH SarabunPSK" w:hint="cs"/>
          <w:b/>
          <w:color w:val="000000"/>
          <w:sz w:val="36"/>
          <w:szCs w:val="36"/>
        </w:rPr>
        <w:lastRenderedPageBreak/>
        <w:t>สารบัญ</w:t>
      </w:r>
      <w:proofErr w:type="spellEnd"/>
    </w:p>
    <w:p w14:paraId="6BB60C48" w14:textId="6454CFC3" w:rsidR="00547A57" w:rsidRPr="006F3D22" w:rsidRDefault="002B677B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7720302" w:history="1">
        <w:r w:rsidR="00547A57" w:rsidRPr="006F3D22">
          <w:rPr>
            <w:rStyle w:val="Hyperlink"/>
            <w:rFonts w:ascii="TH SarabunPSK" w:hAnsi="TH SarabunPSK" w:cs="TH SarabunPSK" w:hint="cs"/>
            <w:noProof/>
          </w:rPr>
          <w:t>คำนำ</w:t>
        </w:r>
        <w:r w:rsidR="00547A57" w:rsidRPr="006F3D22">
          <w:rPr>
            <w:rFonts w:ascii="TH SarabunPSK" w:hAnsi="TH SarabunPSK" w:cs="TH SarabunPSK" w:hint="cs"/>
            <w:noProof/>
            <w:webHidden/>
          </w:rPr>
          <w:tab/>
        </w:r>
        <w:r w:rsidR="00547A57"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="00547A57"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_Toc237720302 \h </w:instrText>
        </w:r>
        <w:r w:rsidR="00547A57" w:rsidRPr="006F3D22">
          <w:rPr>
            <w:rFonts w:ascii="TH SarabunPSK" w:hAnsi="TH SarabunPSK" w:cs="TH SarabunPSK" w:hint="cs"/>
            <w:noProof/>
            <w:webHidden/>
          </w:rPr>
        </w:r>
        <w:r w:rsidR="00547A57"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2</w:t>
        </w:r>
        <w:r w:rsidR="00547A57"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420222D6" w14:textId="0D680BAB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03" w:history="1">
        <w:r w:rsidRPr="006F3D22">
          <w:rPr>
            <w:rStyle w:val="Hyperlink"/>
            <w:rFonts w:ascii="TH SarabunPSK" w:hAnsi="TH SarabunPSK" w:cs="TH SarabunPSK" w:hint="cs"/>
            <w:noProof/>
          </w:rPr>
          <w:t>1. ขอบเขตของระบบ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_Toc237720303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4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66FF4F2C" w14:textId="37144805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04" w:history="1">
        <w:r w:rsidRPr="006F3D22">
          <w:rPr>
            <w:rStyle w:val="Hyperlink"/>
            <w:rFonts w:ascii="TH SarabunPSK" w:hAnsi="TH SarabunPSK" w:cs="TH SarabunPSK" w:hint="cs"/>
            <w:noProof/>
          </w:rPr>
          <w:t>2. เครื่องมือที่ใช้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_Toc237720304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4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6B8D263F" w14:textId="6054C492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05" w:history="1">
        <w:r w:rsidRPr="006F3D22">
          <w:rPr>
            <w:rStyle w:val="Hyperlink"/>
            <w:rFonts w:ascii="TH SarabunPSK" w:hAnsi="TH SarabunPSK" w:cs="TH SarabunPSK" w:hint="cs"/>
            <w:noProof/>
          </w:rPr>
          <w:t>3. โครงสร้างโปรเจกต์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_Toc237720305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5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210121DF" w14:textId="114843CF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06" w:history="1">
        <w:r w:rsidRPr="006F3D22">
          <w:rPr>
            <w:rStyle w:val="Hyperlink"/>
            <w:rFonts w:ascii="TH SarabunPSK" w:hAnsi="TH SarabunPSK" w:cs="TH SarabunPSK" w:hint="cs"/>
            <w:noProof/>
          </w:rPr>
          <w:t>4. ขั้นตอนการสมัครสมาชิก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_Toc237720306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6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437D198A" w14:textId="633B0719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07" w:history="1">
        <w:r w:rsidRPr="006F3D22">
          <w:rPr>
            <w:rStyle w:val="Hyperlink"/>
            <w:rFonts w:ascii="TH SarabunPSK" w:hAnsi="TH SarabunPSK" w:cs="TH SarabunPSK" w:hint="cs"/>
            <w:noProof/>
          </w:rPr>
          <w:t>5. ขั้นตอนการ Login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_Toc237720307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7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31499F72" w14:textId="21A0747D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08" w:history="1">
        <w:r w:rsidRPr="006F3D22">
          <w:rPr>
            <w:rStyle w:val="Hyperlink"/>
            <w:rFonts w:ascii="TH SarabunPSK" w:hAnsi="TH SarabunPSK" w:cs="TH SarabunPSK" w:hint="cs"/>
            <w:noProof/>
          </w:rPr>
          <w:t>6. การทำงานของ Firebase Authentication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_Toc237720308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7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7076A9DC" w14:textId="0B8F3D7B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09" w:history="1">
        <w:r w:rsidRPr="006F3D22">
          <w:rPr>
            <w:rStyle w:val="Hyperlink"/>
            <w:rFonts w:ascii="TH SarabunPSK" w:hAnsi="TH SarabunPSK" w:cs="TH SarabunPSK" w:hint="cs"/>
            <w:noProof/>
          </w:rPr>
          <w:t>7. การทำงานของ UserAuthContext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_Toc237720309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8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135F47C6" w14:textId="6C13685F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10" w:history="1">
        <w:r w:rsidRPr="006F3D22">
          <w:rPr>
            <w:rStyle w:val="Hyperlink"/>
            <w:rFonts w:ascii="TH SarabunPSK" w:hAnsi="TH SarabunPSK" w:cs="TH SarabunPSK" w:hint="cs"/>
            <w:noProof/>
          </w:rPr>
          <w:t>8. การทำงานของ ProtectedRoute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_Toc237720310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8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49512B4E" w14:textId="4627B028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11" w:history="1">
        <w:r w:rsidRPr="006F3D22">
          <w:rPr>
            <w:rStyle w:val="Hyperlink"/>
            <w:rFonts w:ascii="TH SarabunPSK" w:hAnsi="TH SarabunPSK" w:cs="TH SarabunPSK" w:hint="cs"/>
            <w:noProof/>
          </w:rPr>
          <w:t>9. การทำงานของ Navbar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_Toc237720311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8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49F727E7" w14:textId="71B4B84E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12" w:history="1">
        <w:r w:rsidRPr="006F3D22">
          <w:rPr>
            <w:rStyle w:val="Hyperlink"/>
            <w:rFonts w:ascii="TH SarabunPSK" w:hAnsi="TH SarabunPSK" w:cs="TH SarabunPSK" w:hint="cs"/>
            <w:noProof/>
          </w:rPr>
          <w:t>10. การสร้างโพสต์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_Toc237720312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9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29C29738" w14:textId="18F89C3E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13" w:history="1">
        <w:r w:rsidRPr="006F3D22">
          <w:rPr>
            <w:rStyle w:val="Hyperlink"/>
            <w:rFonts w:ascii="TH SarabunPSK" w:hAnsi="TH SarabunPSK" w:cs="TH SarabunPSK" w:hint="cs"/>
            <w:noProof/>
          </w:rPr>
          <w:t>11. การออกแบบ CSS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_Toc237720313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9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29301211" w14:textId="42FF526F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14" w:history="1">
        <w:r w:rsidRPr="006F3D22">
          <w:rPr>
            <w:rStyle w:val="Hyperlink"/>
            <w:rFonts w:ascii="TH SarabunPSK" w:hAnsi="TH SarabunPSK" w:cs="TH SarabunPSK" w:hint="cs"/>
            <w:noProof/>
          </w:rPr>
          <w:t>12. ภาพหน้าจอการทำงานของระบบ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_Toc237720314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10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3431DE08" w14:textId="1F6311B7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15" w:history="1">
        <w:r w:rsidRPr="006F3D22">
          <w:rPr>
            <w:rStyle w:val="Hyperlink"/>
            <w:rFonts w:ascii="TH SarabunPSK" w:hAnsi="TH SarabunPSK" w:cs="TH SarabunPSK" w:hint="cs"/>
            <w:noProof/>
          </w:rPr>
          <w:t>13. ปัญหาและวิธีแก้ไข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_Toc237720315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12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781FBA29" w14:textId="64F081F5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16" w:history="1">
        <w:r w:rsidRPr="006F3D22">
          <w:rPr>
            <w:rStyle w:val="Hyperlink"/>
            <w:rFonts w:ascii="TH SarabunPSK" w:hAnsi="TH SarabunPSK" w:cs="TH SarabunPSK" w:hint="cs"/>
            <w:noProof/>
          </w:rPr>
          <w:t>14. สรุปผลการพัฒนา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_Toc237720316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13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7435AE41" w14:textId="6AD6B8A4" w:rsidR="00547A57" w:rsidRPr="006F3D22" w:rsidRDefault="00547A57">
      <w:pPr>
        <w:pStyle w:val="TOC1"/>
        <w:tabs>
          <w:tab w:val="right" w:leader="dot" w:pos="8296"/>
        </w:tabs>
        <w:rPr>
          <w:rFonts w:ascii="TH SarabunPSK" w:eastAsiaTheme="minorEastAsia" w:hAnsi="TH SarabunPSK" w:cs="TH SarabunPSK" w:hint="cs"/>
          <w:noProof/>
          <w:kern w:val="2"/>
          <w:sz w:val="24"/>
          <w:szCs w:val="30"/>
          <w:lang w:bidi="th-TH"/>
          <w14:ligatures w14:val="standardContextual"/>
        </w:rPr>
      </w:pPr>
      <w:hyperlink w:anchor="_Toc237720317" w:history="1">
        <w:r w:rsidRPr="006F3D22">
          <w:rPr>
            <w:rStyle w:val="Hyperlink"/>
            <w:rFonts w:ascii="TH SarabunPSK" w:hAnsi="TH SarabunPSK" w:cs="TH SarabunPSK" w:hint="cs"/>
            <w:noProof/>
          </w:rPr>
          <w:t>15. ข้อเสนอแนะ</w:t>
        </w:r>
        <w:r w:rsidRPr="006F3D22">
          <w:rPr>
            <w:rFonts w:ascii="TH SarabunPSK" w:hAnsi="TH SarabunPSK" w:cs="TH SarabunPSK" w:hint="cs"/>
            <w:noProof/>
            <w:webHidden/>
          </w:rPr>
          <w:tab/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begin"/>
        </w:r>
        <w:r w:rsidRPr="006F3D22">
          <w:rPr>
            <w:rFonts w:ascii="TH SarabunPSK" w:hAnsi="TH SarabunPSK" w:cs="TH SarabunPSK" w:hint="cs"/>
            <w:noProof/>
            <w:webHidden/>
          </w:rPr>
          <w:instrText xml:space="preserve"> PAGEREF _Toc237720317 \h </w:instrText>
        </w:r>
        <w:r w:rsidRPr="006F3D22">
          <w:rPr>
            <w:rFonts w:ascii="TH SarabunPSK" w:hAnsi="TH SarabunPSK" w:cs="TH SarabunPSK" w:hint="cs"/>
            <w:noProof/>
            <w:webHidden/>
          </w:rPr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separate"/>
        </w:r>
        <w:r w:rsidR="00842668">
          <w:rPr>
            <w:rFonts w:ascii="TH SarabunPSK" w:hAnsi="TH SarabunPSK" w:cs="TH SarabunPSK"/>
            <w:noProof/>
            <w:webHidden/>
          </w:rPr>
          <w:t>13</w:t>
        </w:r>
        <w:r w:rsidRPr="006F3D22">
          <w:rPr>
            <w:rFonts w:ascii="TH SarabunPSK" w:hAnsi="TH SarabunPSK" w:cs="TH SarabunPSK" w:hint="cs"/>
            <w:noProof/>
            <w:webHidden/>
          </w:rPr>
          <w:fldChar w:fldCharType="end"/>
        </w:r>
      </w:hyperlink>
    </w:p>
    <w:p w14:paraId="725B7FFE" w14:textId="4A6ADB17" w:rsidR="00D16C97" w:rsidRDefault="002B677B">
      <w:pPr>
        <w:spacing w:after="0" w:line="252" w:lineRule="auto"/>
      </w:pPr>
      <w:r>
        <w:fldChar w:fldCharType="end"/>
      </w:r>
    </w:p>
    <w:p w14:paraId="3B4A20D2" w14:textId="77777777" w:rsidR="00D16C97" w:rsidRDefault="002B677B">
      <w:r>
        <w:br w:type="page"/>
      </w:r>
    </w:p>
    <w:p w14:paraId="25D9E159" w14:textId="77777777" w:rsidR="00D16C97" w:rsidRPr="009D545F" w:rsidRDefault="002B677B" w:rsidP="000F582C">
      <w:pPr>
        <w:pStyle w:val="Heading1"/>
        <w:spacing w:before="0" w:line="240" w:lineRule="auto"/>
        <w:rPr>
          <w:rFonts w:ascii="TH SarabunPSK" w:hAnsi="TH SarabunPSK" w:cs="TH SarabunPSK" w:hint="cs"/>
        </w:rPr>
      </w:pPr>
      <w:bookmarkStart w:id="1" w:name="_Toc237720303"/>
      <w:r w:rsidRPr="009D545F">
        <w:rPr>
          <w:rFonts w:ascii="TH SarabunPSK" w:eastAsia="Angsana New" w:hAnsi="TH SarabunPSK" w:cs="TH SarabunPSK" w:hint="cs"/>
          <w:color w:val="000000"/>
        </w:rPr>
        <w:lastRenderedPageBreak/>
        <w:t xml:space="preserve">1. </w:t>
      </w:r>
      <w:proofErr w:type="spellStart"/>
      <w:r w:rsidRPr="009D545F">
        <w:rPr>
          <w:rFonts w:ascii="TH SarabunPSK" w:eastAsia="Angsana New" w:hAnsi="TH SarabunPSK" w:cs="TH SarabunPSK" w:hint="cs"/>
          <w:color w:val="000000"/>
        </w:rPr>
        <w:t>ขอบเขตของระบบ</w:t>
      </w:r>
      <w:bookmarkEnd w:id="1"/>
      <w:proofErr w:type="spellEnd"/>
    </w:p>
    <w:p w14:paraId="32A6CAA1" w14:textId="73B0A899" w:rsidR="00D16C97" w:rsidRPr="00EE7D76" w:rsidRDefault="002B677B" w:rsidP="00481455">
      <w:pPr>
        <w:spacing w:after="0"/>
        <w:ind w:firstLine="720"/>
        <w:jc w:val="thaiDistribute"/>
        <w:rPr>
          <w:rFonts w:ascii="TH SarabunPSK" w:hAnsi="TH SarabunPSK" w:cs="TH SarabunPSK" w:hint="cs"/>
          <w:color w:val="000000"/>
          <w:lang w:bidi="th-TH"/>
        </w:rPr>
      </w:pPr>
      <w:proofErr w:type="spellStart"/>
      <w:r w:rsidRPr="00EE7D76">
        <w:rPr>
          <w:rFonts w:ascii="TH SarabunPSK" w:hAnsi="TH SarabunPSK" w:cs="TH SarabunPSK" w:hint="cs"/>
          <w:color w:val="000000"/>
        </w:rPr>
        <w:t>Nexora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Social Community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เป็นเว็บแบบ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Single-page </w:t>
      </w:r>
      <w:proofErr w:type="gramStart"/>
      <w:r w:rsidRPr="00EE7D76">
        <w:rPr>
          <w:rFonts w:ascii="TH SarabunPSK" w:hAnsi="TH SarabunPSK" w:cs="TH SarabunPSK" w:hint="cs"/>
          <w:color w:val="000000"/>
        </w:rPr>
        <w:t>application</w:t>
      </w:r>
      <w:r w:rsidR="006F3D22" w:rsidRPr="00EE7D76">
        <w:rPr>
          <w:rFonts w:ascii="TH SarabunPSK" w:hAnsi="TH SarabunPSK" w:cs="TH SarabunPSK" w:hint="cs"/>
          <w:color w:val="000000"/>
          <w:cs/>
          <w:lang w:bidi="th-TH"/>
        </w:rPr>
        <w:t xml:space="preserve"> 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หรือเว็บที่</w:t>
      </w:r>
      <w:proofErr w:type="spellEnd"/>
      <w:proofErr w:type="gramEnd"/>
      <w:r w:rsidR="00481455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เปลี่ยน</w:t>
      </w:r>
      <w:proofErr w:type="spellEnd"/>
      <w:r w:rsidR="00481455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gramStart"/>
      <w:r w:rsidRPr="00EE7D76">
        <w:rPr>
          <w:rFonts w:ascii="TH SarabunPSK" w:hAnsi="TH SarabunPSK" w:cs="TH SarabunPSK" w:hint="cs"/>
          <w:color w:val="000000"/>
        </w:rPr>
        <w:t>เนื้อหาภายในหน้าเดิมตามเส้นทางที่ผู้ใช้เปิดจุดประสงค์ของโครงงานคือฝึกพัฒนา</w:t>
      </w:r>
      <w:r w:rsidR="00EE7D76" w:rsidRPr="00EE7D76">
        <w:rPr>
          <w:rFonts w:ascii="TH SarabunPSK" w:hAnsi="TH SarabunPSK" w:cs="TH SarabunPSK" w:hint="cs"/>
          <w:color w:val="000000"/>
          <w:cs/>
          <w:lang w:bidi="th-TH"/>
        </w:rPr>
        <w:t xml:space="preserve"> 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เว็บไซต์ที่มีหน้าตา</w:t>
      </w:r>
      <w:proofErr w:type="spellEnd"/>
      <w:proofErr w:type="gramEnd"/>
      <w:r w:rsidR="00481455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และการโต้ตอบคล้ายพื้นที่ชุมชนออนไลน์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โดยเน้นการทำงานฝั่งผู้ใช้เป็นหลัก</w:t>
      </w:r>
      <w:proofErr w:type="spellEnd"/>
    </w:p>
    <w:p w14:paraId="43B85E47" w14:textId="77777777" w:rsidR="00D16C97" w:rsidRPr="00EE7D76" w:rsidRDefault="002B677B" w:rsidP="000F582C">
      <w:pPr>
        <w:pStyle w:val="Heading2"/>
        <w:spacing w:before="0" w:line="240" w:lineRule="auto"/>
        <w:rPr>
          <w:rFonts w:ascii="TH SarabunPSK" w:hAnsi="TH SarabunPSK" w:cs="TH SarabunPSK" w:hint="cs"/>
        </w:rPr>
      </w:pPr>
      <w:proofErr w:type="spellStart"/>
      <w:r w:rsidRPr="00EE7D76">
        <w:rPr>
          <w:rFonts w:ascii="TH SarabunPSK" w:eastAsia="Angsana New" w:hAnsi="TH SarabunPSK" w:cs="TH SarabunPSK" w:hint="cs"/>
          <w:color w:val="000000"/>
        </w:rPr>
        <w:t>สิ่งที่ผู้ใช้ทำได้ในเวอร์ชันปัจจุบัน</w:t>
      </w:r>
      <w:proofErr w:type="spellEnd"/>
    </w:p>
    <w:p w14:paraId="130590D4" w14:textId="77777777" w:rsidR="00D16C97" w:rsidRPr="00EE7D76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</w:rPr>
      </w:pPr>
      <w:proofErr w:type="spellStart"/>
      <w:r w:rsidRPr="00EE7D76">
        <w:rPr>
          <w:rFonts w:ascii="TH SarabunPSK" w:hAnsi="TH SarabunPSK" w:cs="TH SarabunPSK" w:hint="cs"/>
          <w:color w:val="000000"/>
        </w:rPr>
        <w:t>ดู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Feed, Story,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รายชื่อผู้ติดต่อ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และข้อมูลเดโมในหน้าแรก</w:t>
      </w:r>
      <w:proofErr w:type="spellEnd"/>
    </w:p>
    <w:p w14:paraId="5791CFFC" w14:textId="77777777" w:rsidR="00D16C97" w:rsidRPr="00EE7D76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</w:rPr>
      </w:pPr>
      <w:proofErr w:type="spellStart"/>
      <w:r w:rsidRPr="00EE7D76">
        <w:rPr>
          <w:rFonts w:ascii="TH SarabunPSK" w:hAnsi="TH SarabunPSK" w:cs="TH SarabunPSK" w:hint="cs"/>
          <w:color w:val="000000"/>
        </w:rPr>
        <w:t>ค้นหาข้อความโพสต์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รายชื่อผู้ติดต่อ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และ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Group Chats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ด้วยคำไทยหรืออังกฤษ</w:t>
      </w:r>
      <w:proofErr w:type="spellEnd"/>
    </w:p>
    <w:p w14:paraId="0FE4CE84" w14:textId="77777777" w:rsidR="00D16C97" w:rsidRPr="00EE7D76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</w:rPr>
      </w:pPr>
      <w:proofErr w:type="spellStart"/>
      <w:r w:rsidRPr="00EE7D76">
        <w:rPr>
          <w:rFonts w:ascii="TH SarabunPSK" w:hAnsi="TH SarabunPSK" w:cs="TH SarabunPSK" w:hint="cs"/>
          <w:color w:val="000000"/>
        </w:rPr>
        <w:t>สร้าง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ลบ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แชร์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และแสดงความรู้สึกกับโพสต์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รวมถึงเขียนความคิดเห็นและตอบกลับ</w:t>
      </w:r>
      <w:proofErr w:type="spellEnd"/>
    </w:p>
    <w:p w14:paraId="57D35ADE" w14:textId="77777777" w:rsidR="00D16C97" w:rsidRPr="00EE7D76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</w:rPr>
      </w:pPr>
      <w:proofErr w:type="spellStart"/>
      <w:r w:rsidRPr="00EE7D76">
        <w:rPr>
          <w:rFonts w:ascii="TH SarabunPSK" w:hAnsi="TH SarabunPSK" w:cs="TH SarabunPSK" w:hint="cs"/>
          <w:color w:val="000000"/>
        </w:rPr>
        <w:t>สร้าง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Story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จากข้อความหรือรูปภาพที่ผ่านการตรวจชนิดไฟล์และขนาด</w:t>
      </w:r>
      <w:proofErr w:type="spellEnd"/>
    </w:p>
    <w:p w14:paraId="6251EA56" w14:textId="77777777" w:rsidR="00D16C97" w:rsidRPr="00EE7D76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</w:rPr>
      </w:pPr>
      <w:proofErr w:type="spellStart"/>
      <w:r w:rsidRPr="00EE7D76">
        <w:rPr>
          <w:rFonts w:ascii="TH SarabunPSK" w:hAnsi="TH SarabunPSK" w:cs="TH SarabunPSK" w:hint="cs"/>
          <w:color w:val="000000"/>
        </w:rPr>
        <w:t>สมัครสมาชิกและเข้าสู่ระบบด้วยอีเมล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รหัสผ่าน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หรือบัญชี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Google </w:t>
      </w:r>
      <w:proofErr w:type="spellStart"/>
      <w:r w:rsidRPr="00EE7D76">
        <w:rPr>
          <w:rFonts w:ascii="TH SarabunPSK" w:hAnsi="TH SarabunPSK" w:cs="TH SarabunPSK" w:hint="cs"/>
          <w:color w:val="000000"/>
        </w:rPr>
        <w:t>ผ่าน</w:t>
      </w:r>
      <w:proofErr w:type="spellEnd"/>
      <w:r w:rsidRPr="00EE7D76">
        <w:rPr>
          <w:rFonts w:ascii="TH SarabunPSK" w:hAnsi="TH SarabunPSK" w:cs="TH SarabunPSK" w:hint="cs"/>
          <w:color w:val="000000"/>
        </w:rPr>
        <w:t xml:space="preserve"> Firebase Authentication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06"/>
      </w:tblGrid>
      <w:tr w:rsidR="00D16C97" w:rsidRPr="00EE7D76" w14:paraId="0A253C4D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B97D076" w14:textId="77777777" w:rsidR="00D16C97" w:rsidRPr="00EE7D76" w:rsidRDefault="002B677B" w:rsidP="000F582C">
            <w:pPr>
              <w:spacing w:after="0" w:line="252" w:lineRule="auto"/>
              <w:rPr>
                <w:rFonts w:ascii="TH SarabunPSK" w:hAnsi="TH SarabunPSK" w:cs="TH SarabunPSK" w:hint="cs"/>
              </w:rPr>
            </w:pPr>
            <w:proofErr w:type="spellStart"/>
            <w:r w:rsidRPr="00EE7D76">
              <w:rPr>
                <w:rFonts w:ascii="TH SarabunPSK" w:hAnsi="TH SarabunPSK" w:cs="TH SarabunPSK" w:hint="cs"/>
                <w:b/>
                <w:color w:val="000000"/>
              </w:rPr>
              <w:t>ข้อจำกัดของเวอร์ชัน</w:t>
            </w:r>
            <w:proofErr w:type="spellEnd"/>
            <w:r w:rsidRPr="00EE7D76">
              <w:rPr>
                <w:rFonts w:ascii="TH SarabunPSK" w:hAnsi="TH SarabunPSK" w:cs="TH SarabunPSK" w:hint="cs"/>
                <w:b/>
                <w:color w:val="000000"/>
              </w:rPr>
              <w:t xml:space="preserve"> demo: </w:t>
            </w:r>
            <w:proofErr w:type="spellStart"/>
            <w:r w:rsidRPr="00EE7D76">
              <w:rPr>
                <w:rFonts w:ascii="TH SarabunPSK" w:hAnsi="TH SarabunPSK" w:cs="TH SarabunPSK" w:hint="cs"/>
                <w:color w:val="000000"/>
              </w:rPr>
              <w:t>โพสต์</w:t>
            </w:r>
            <w:proofErr w:type="spellEnd"/>
            <w:r w:rsidRPr="00EE7D76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EE7D76">
              <w:rPr>
                <w:rFonts w:ascii="TH SarabunPSK" w:hAnsi="TH SarabunPSK" w:cs="TH SarabunPSK" w:hint="cs"/>
                <w:color w:val="000000"/>
              </w:rPr>
              <w:t>ความคิดเห็น</w:t>
            </w:r>
            <w:proofErr w:type="spellEnd"/>
            <w:r w:rsidRPr="00EE7D76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EE7D76">
              <w:rPr>
                <w:rFonts w:ascii="TH SarabunPSK" w:hAnsi="TH SarabunPSK" w:cs="TH SarabunPSK" w:hint="cs"/>
                <w:color w:val="000000"/>
              </w:rPr>
              <w:t>และ</w:t>
            </w:r>
            <w:proofErr w:type="spellEnd"/>
            <w:r w:rsidRPr="00EE7D76">
              <w:rPr>
                <w:rFonts w:ascii="TH SarabunPSK" w:hAnsi="TH SarabunPSK" w:cs="TH SarabunPSK" w:hint="cs"/>
                <w:color w:val="000000"/>
              </w:rPr>
              <w:t xml:space="preserve"> Story </w:t>
            </w:r>
            <w:proofErr w:type="spellStart"/>
            <w:r w:rsidRPr="00EE7D76">
              <w:rPr>
                <w:rFonts w:ascii="TH SarabunPSK" w:hAnsi="TH SarabunPSK" w:cs="TH SarabunPSK" w:hint="cs"/>
                <w:color w:val="000000"/>
              </w:rPr>
              <w:t>เก็บอยู่ใน</w:t>
            </w:r>
            <w:proofErr w:type="spellEnd"/>
            <w:r w:rsidRPr="00EE7D76">
              <w:rPr>
                <w:rFonts w:ascii="TH SarabunPSK" w:hAnsi="TH SarabunPSK" w:cs="TH SarabunPSK" w:hint="cs"/>
                <w:color w:val="000000"/>
              </w:rPr>
              <w:t xml:space="preserve"> state </w:t>
            </w:r>
            <w:proofErr w:type="spellStart"/>
            <w:r w:rsidRPr="00EE7D76">
              <w:rPr>
                <w:rFonts w:ascii="TH SarabunPSK" w:hAnsi="TH SarabunPSK" w:cs="TH SarabunPSK" w:hint="cs"/>
                <w:color w:val="000000"/>
              </w:rPr>
              <w:t>ของเบราว์เซอร์</w:t>
            </w:r>
            <w:proofErr w:type="spellEnd"/>
            <w:r w:rsidRPr="00EE7D76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EE7D76">
              <w:rPr>
                <w:rFonts w:ascii="TH SarabunPSK" w:hAnsi="TH SarabunPSK" w:cs="TH SarabunPSK" w:hint="cs"/>
                <w:color w:val="000000"/>
              </w:rPr>
              <w:t>จึงหายเมื่อรีเฟรชหน้าเว็บ</w:t>
            </w:r>
            <w:proofErr w:type="spellEnd"/>
            <w:r w:rsidRPr="00EE7D76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EE7D76">
              <w:rPr>
                <w:rFonts w:ascii="TH SarabunPSK" w:hAnsi="TH SarabunPSK" w:cs="TH SarabunPSK" w:hint="cs"/>
                <w:color w:val="000000"/>
              </w:rPr>
              <w:t>ระบบยังไม่มี</w:t>
            </w:r>
            <w:proofErr w:type="spellEnd"/>
            <w:r w:rsidRPr="00EE7D76">
              <w:rPr>
                <w:rFonts w:ascii="TH SarabunPSK" w:hAnsi="TH SarabunPSK" w:cs="TH SarabunPSK" w:hint="cs"/>
                <w:color w:val="000000"/>
              </w:rPr>
              <w:t xml:space="preserve"> Firestore, Firebase Storage </w:t>
            </w:r>
            <w:proofErr w:type="spellStart"/>
            <w:r w:rsidRPr="00EE7D76">
              <w:rPr>
                <w:rFonts w:ascii="TH SarabunPSK" w:hAnsi="TH SarabunPSK" w:cs="TH SarabunPSK" w:hint="cs"/>
                <w:color w:val="000000"/>
              </w:rPr>
              <w:t>หรือฐานข้อมูลถาวร</w:t>
            </w:r>
            <w:proofErr w:type="spellEnd"/>
          </w:p>
        </w:tc>
      </w:tr>
    </w:tbl>
    <w:p w14:paraId="3C3DFF79" w14:textId="77777777" w:rsidR="009D545F" w:rsidRDefault="009D545F">
      <w:pPr>
        <w:spacing w:after="20"/>
        <w:rPr>
          <w:rFonts w:hint="cs"/>
          <w:lang w:bidi="th-TH"/>
        </w:rPr>
      </w:pPr>
    </w:p>
    <w:p w14:paraId="44E9CDCB" w14:textId="77777777" w:rsidR="00D16C97" w:rsidRPr="009D545F" w:rsidRDefault="002B677B">
      <w:pPr>
        <w:pStyle w:val="Heading1"/>
        <w:spacing w:before="240" w:after="120" w:line="240" w:lineRule="auto"/>
        <w:rPr>
          <w:rFonts w:ascii="TH SarabunPSK" w:hAnsi="TH SarabunPSK" w:cs="TH SarabunPSK" w:hint="cs"/>
        </w:rPr>
      </w:pPr>
      <w:bookmarkStart w:id="2" w:name="_Toc237720304"/>
      <w:r w:rsidRPr="009D545F">
        <w:rPr>
          <w:rFonts w:ascii="TH SarabunPSK" w:eastAsia="Angsana New" w:hAnsi="TH SarabunPSK" w:cs="TH SarabunPSK" w:hint="cs"/>
          <w:color w:val="000000"/>
        </w:rPr>
        <w:t xml:space="preserve">2. </w:t>
      </w:r>
      <w:proofErr w:type="spellStart"/>
      <w:r w:rsidRPr="009D545F">
        <w:rPr>
          <w:rFonts w:ascii="TH SarabunPSK" w:eastAsia="Angsana New" w:hAnsi="TH SarabunPSK" w:cs="TH SarabunPSK" w:hint="cs"/>
          <w:color w:val="000000"/>
        </w:rPr>
        <w:t>เครื่องมือที่ใช้</w:t>
      </w:r>
      <w:bookmarkEnd w:id="2"/>
      <w:proofErr w:type="spellEnd"/>
    </w:p>
    <w:p w14:paraId="5888C33B" w14:textId="77777777" w:rsidR="00D16C97" w:rsidRPr="009D545F" w:rsidRDefault="002B677B">
      <w:pPr>
        <w:ind w:firstLine="709"/>
        <w:rPr>
          <w:rFonts w:ascii="TH SarabunPSK" w:hAnsi="TH SarabunPSK" w:cs="TH SarabunPSK" w:hint="cs"/>
        </w:rPr>
      </w:pPr>
      <w:proofErr w:type="spellStart"/>
      <w:r w:rsidRPr="009D545F">
        <w:rPr>
          <w:rFonts w:ascii="TH SarabunPSK" w:hAnsi="TH SarabunPSK" w:cs="TH SarabunPSK" w:hint="cs"/>
          <w:color w:val="000000"/>
        </w:rPr>
        <w:t>เครื่องมือแต่ละตัวมีหน้าที่ต่างกัน</w:t>
      </w:r>
      <w:proofErr w:type="spellEnd"/>
      <w:r w:rsidRPr="009D545F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</w:rPr>
        <w:t>โครงงานจึงแยกส่วนสำหรับสร้างหน้าจอ</w:t>
      </w:r>
      <w:proofErr w:type="spellEnd"/>
      <w:r w:rsidRPr="009D545F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</w:rPr>
        <w:t>จัดการเส้นทาง</w:t>
      </w:r>
      <w:proofErr w:type="spellEnd"/>
      <w:r w:rsidRPr="009D545F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</w:rPr>
        <w:t>ยืนยันตัวตน</w:t>
      </w:r>
      <w:proofErr w:type="spellEnd"/>
      <w:r w:rsidRPr="009D545F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</w:rPr>
        <w:t>และตรวจคุณภาพโค้ดออกจากกัน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53"/>
        <w:gridCol w:w="5256"/>
      </w:tblGrid>
      <w:tr w:rsidR="00D16C97" w:rsidRPr="009D545F" w14:paraId="4FDB911A" w14:textId="77777777">
        <w:trPr>
          <w:tblHeader/>
          <w:jc w:val="center"/>
        </w:trPr>
        <w:tc>
          <w:tcPr>
            <w:tcW w:w="3053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68A26" w14:textId="77777777" w:rsidR="00D16C97" w:rsidRPr="009D545F" w:rsidRDefault="002B677B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9D545F">
              <w:rPr>
                <w:rFonts w:ascii="TH SarabunPSK" w:hAnsi="TH SarabunPSK" w:cs="TH SarabunPSK" w:hint="cs"/>
                <w:b/>
                <w:color w:val="000000"/>
              </w:rPr>
              <w:t>เครื่องมือ</w:t>
            </w:r>
            <w:proofErr w:type="spellEnd"/>
          </w:p>
        </w:tc>
        <w:tc>
          <w:tcPr>
            <w:tcW w:w="5256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E93DF" w14:textId="77777777" w:rsidR="00D16C97" w:rsidRPr="009D545F" w:rsidRDefault="002B677B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9D545F">
              <w:rPr>
                <w:rFonts w:ascii="TH SarabunPSK" w:hAnsi="TH SarabunPSK" w:cs="TH SarabunPSK" w:hint="cs"/>
                <w:b/>
                <w:color w:val="000000"/>
              </w:rPr>
              <w:t>ใช้ทำอะไร</w:t>
            </w:r>
            <w:proofErr w:type="spellEnd"/>
          </w:p>
        </w:tc>
      </w:tr>
      <w:tr w:rsidR="00D16C97" w:rsidRPr="009D545F" w14:paraId="46FC0E78" w14:textId="77777777">
        <w:trPr>
          <w:jc w:val="center"/>
        </w:trPr>
        <w:tc>
          <w:tcPr>
            <w:tcW w:w="30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A6A0A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r w:rsidRPr="009D545F">
              <w:rPr>
                <w:rFonts w:ascii="TH SarabunPSK" w:hAnsi="TH SarabunPSK" w:cs="TH SarabunPSK" w:hint="cs"/>
                <w:color w:val="000000"/>
              </w:rPr>
              <w:t xml:space="preserve">React 19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และ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React DOM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2C212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สร้างส่วนประกอบของหน้าจอและจัดการข้อมูลที่เปลี่ยนตามการใช้งาน</w:t>
            </w:r>
            <w:proofErr w:type="spellEnd"/>
          </w:p>
        </w:tc>
      </w:tr>
      <w:tr w:rsidR="00D16C97" w:rsidRPr="009D545F" w14:paraId="5039F965" w14:textId="77777777">
        <w:trPr>
          <w:jc w:val="center"/>
        </w:trPr>
        <w:tc>
          <w:tcPr>
            <w:tcW w:w="30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3FAF1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r w:rsidRPr="009D545F">
              <w:rPr>
                <w:rFonts w:ascii="TH SarabunPSK" w:hAnsi="TH SarabunPSK" w:cs="TH SarabunPSK" w:hint="cs"/>
                <w:color w:val="000000"/>
              </w:rPr>
              <w:t>Vite 8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ED83A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ใช้เปิดเว็บระหว่างพัฒนา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และสร้างไฟล์สำหรับนำไปเผยแพร่</w:t>
            </w:r>
            <w:proofErr w:type="spellEnd"/>
          </w:p>
        </w:tc>
      </w:tr>
      <w:tr w:rsidR="00D16C97" w:rsidRPr="009D545F" w14:paraId="68C48866" w14:textId="77777777">
        <w:trPr>
          <w:jc w:val="center"/>
        </w:trPr>
        <w:tc>
          <w:tcPr>
            <w:tcW w:w="30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166BD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r w:rsidRPr="009D545F">
              <w:rPr>
                <w:rFonts w:ascii="TH SarabunPSK" w:hAnsi="TH SarabunPSK" w:cs="TH SarabunPSK" w:hint="cs"/>
                <w:color w:val="000000"/>
              </w:rPr>
              <w:t>React Router DOM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F52B4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กำหนดเส้นทางหน้าแรก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หน้าเข้าสู่ระบบ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และหน้าสมัครสมาชิก</w:t>
            </w:r>
            <w:proofErr w:type="spellEnd"/>
          </w:p>
        </w:tc>
      </w:tr>
      <w:tr w:rsidR="00D16C97" w:rsidRPr="009D545F" w14:paraId="439C4D62" w14:textId="77777777">
        <w:trPr>
          <w:jc w:val="center"/>
        </w:trPr>
        <w:tc>
          <w:tcPr>
            <w:tcW w:w="30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1960F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r w:rsidRPr="009D545F">
              <w:rPr>
                <w:rFonts w:ascii="TH SarabunPSK" w:hAnsi="TH SarabunPSK" w:cs="TH SarabunPSK" w:hint="cs"/>
                <w:color w:val="000000"/>
              </w:rPr>
              <w:t>Firebase Authentication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69197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สมัครสมาชิก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เข้าสู่ระบบ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ออกจากระบบ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และเข้าสู่ระบบด้วย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Google</w:t>
            </w:r>
          </w:p>
        </w:tc>
      </w:tr>
      <w:tr w:rsidR="00D16C97" w14:paraId="0E717BDA" w14:textId="77777777">
        <w:trPr>
          <w:jc w:val="center"/>
        </w:trPr>
        <w:tc>
          <w:tcPr>
            <w:tcW w:w="30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1886F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r w:rsidRPr="009D545F">
              <w:rPr>
                <w:rFonts w:ascii="TH SarabunPSK" w:hAnsi="TH SarabunPSK" w:cs="TH SarabunPSK" w:hint="cs"/>
                <w:color w:val="000000"/>
              </w:rPr>
              <w:t xml:space="preserve">React Icons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และ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PropTypes</w:t>
            </w:r>
            <w:proofErr w:type="spellEnd"/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BF060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แสดงไอคอนและช่วยตรวจรูปแบบข้อมูลที่ส่งให้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component</w:t>
            </w:r>
          </w:p>
        </w:tc>
      </w:tr>
      <w:tr w:rsidR="00D16C97" w14:paraId="72A60605" w14:textId="77777777">
        <w:trPr>
          <w:jc w:val="center"/>
        </w:trPr>
        <w:tc>
          <w:tcPr>
            <w:tcW w:w="30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9201B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lastRenderedPageBreak/>
              <w:t>ESLint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,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Vitest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, Testing Library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และ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Playwright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417158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ตรวจคุณภาพโค้ด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ทดสอบหน่วยย่อย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และทดสอบการใช้งานผ่านเบราว์เซอร์</w:t>
            </w:r>
            <w:proofErr w:type="spellEnd"/>
          </w:p>
        </w:tc>
      </w:tr>
      <w:tr w:rsidR="00D16C97" w14:paraId="7319F7F6" w14:textId="77777777">
        <w:trPr>
          <w:jc w:val="center"/>
        </w:trPr>
        <w:tc>
          <w:tcPr>
            <w:tcW w:w="30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1F1D7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r w:rsidRPr="009D545F">
              <w:rPr>
                <w:rFonts w:ascii="TH SarabunPSK" w:hAnsi="TH SarabunPSK" w:cs="TH SarabunPSK" w:hint="cs"/>
                <w:color w:val="000000"/>
              </w:rPr>
              <w:t xml:space="preserve">Git </w:t>
            </w: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และ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GitHub</w:t>
            </w:r>
          </w:p>
        </w:tc>
        <w:tc>
          <w:tcPr>
            <w:tcW w:w="52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7A10C" w14:textId="77777777" w:rsidR="00D16C97" w:rsidRPr="009D545F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9D545F">
              <w:rPr>
                <w:rFonts w:ascii="TH SarabunPSK" w:hAnsi="TH SarabunPSK" w:cs="TH SarabunPSK" w:hint="cs"/>
                <w:color w:val="000000"/>
              </w:rPr>
              <w:t>เก็บประวัติการพัฒนาและเผยแพร่</w:t>
            </w:r>
            <w:proofErr w:type="spellEnd"/>
            <w:r w:rsidRPr="009D545F">
              <w:rPr>
                <w:rFonts w:ascii="TH SarabunPSK" w:hAnsi="TH SarabunPSK" w:cs="TH SarabunPSK" w:hint="cs"/>
                <w:color w:val="000000"/>
              </w:rPr>
              <w:t xml:space="preserve"> source code</w:t>
            </w:r>
          </w:p>
        </w:tc>
      </w:tr>
    </w:tbl>
    <w:p w14:paraId="28890AB9" w14:textId="77777777" w:rsidR="000F582C" w:rsidRDefault="000F582C" w:rsidP="000F582C">
      <w:pPr>
        <w:pStyle w:val="Heading1"/>
        <w:spacing w:before="0" w:line="240" w:lineRule="auto"/>
        <w:rPr>
          <w:rFonts w:ascii="TH SarabunPSK" w:eastAsia="Angsana New" w:hAnsi="TH SarabunPSK" w:cs="TH SarabunPSK"/>
          <w:color w:val="000000"/>
          <w:szCs w:val="36"/>
          <w:lang w:bidi="th-TH"/>
        </w:rPr>
      </w:pPr>
      <w:bookmarkStart w:id="3" w:name="_Toc237720305"/>
    </w:p>
    <w:p w14:paraId="464A97D2" w14:textId="1D57E588" w:rsidR="00D16C97" w:rsidRPr="009D545F" w:rsidRDefault="002B677B" w:rsidP="000F582C">
      <w:pPr>
        <w:pStyle w:val="Heading1"/>
        <w:spacing w:before="0" w:line="240" w:lineRule="auto"/>
        <w:rPr>
          <w:rFonts w:ascii="TH SarabunPSK" w:hAnsi="TH SarabunPSK" w:cs="TH SarabunPSK" w:hint="cs"/>
          <w:szCs w:val="36"/>
        </w:rPr>
      </w:pPr>
      <w:r w:rsidRPr="009D545F">
        <w:rPr>
          <w:rFonts w:ascii="TH SarabunPSK" w:eastAsia="Angsana New" w:hAnsi="TH SarabunPSK" w:cs="TH SarabunPSK" w:hint="cs"/>
          <w:color w:val="000000"/>
          <w:szCs w:val="36"/>
        </w:rPr>
        <w:t xml:space="preserve">3. </w:t>
      </w:r>
      <w:proofErr w:type="spellStart"/>
      <w:r w:rsidRPr="009D545F">
        <w:rPr>
          <w:rFonts w:ascii="TH SarabunPSK" w:eastAsia="Angsana New" w:hAnsi="TH SarabunPSK" w:cs="TH SarabunPSK" w:hint="cs"/>
          <w:color w:val="000000"/>
          <w:szCs w:val="36"/>
        </w:rPr>
        <w:t>โครงสร้างโปรเจกต์</w:t>
      </w:r>
      <w:bookmarkEnd w:id="3"/>
      <w:proofErr w:type="spellEnd"/>
    </w:p>
    <w:p w14:paraId="55418827" w14:textId="415F5C6E" w:rsidR="000F582C" w:rsidRPr="000F582C" w:rsidRDefault="002B677B" w:rsidP="000F582C">
      <w:pPr>
        <w:spacing w:after="0"/>
        <w:ind w:firstLine="709"/>
        <w:jc w:val="thaiDistribute"/>
        <w:rPr>
          <w:rFonts w:ascii="TH SarabunPSK" w:hAnsi="TH SarabunPSK" w:cs="TH SarabunPSK" w:hint="cs"/>
          <w:color w:val="000000"/>
          <w:szCs w:val="32"/>
          <w:lang w:bidi="th-TH"/>
        </w:rPr>
      </w:pP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ไฟล์ในโครงการแบ่งตามหน้าที่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เพื่อให้ค้นหาและแก้ไขได้ง่าย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โดยส่วนที่ผู้ใช้มองเห็นอยู่ใน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components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และ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pages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ส่วนข้อมูลและตรรกะร่วมอยู่ใน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data, context, hooks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และ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utils</w:t>
      </w:r>
    </w:p>
    <w:p w14:paraId="793ADE78" w14:textId="4695022B" w:rsidR="00D16C97" w:rsidRPr="009D545F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  <w:szCs w:val="32"/>
        </w:rPr>
      </w:pP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src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>/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main.jsx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เริ่มต้นแอป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สร้าง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Router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และครอบทุกหน้าด้วย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UserAuthContextProvider</w:t>
      </w:r>
    </w:p>
    <w:p w14:paraId="62758E50" w14:textId="3BB3E5EB" w:rsidR="00D16C97" w:rsidRPr="009D545F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  <w:szCs w:val="32"/>
        </w:rPr>
      </w:pP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src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>/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App.jsx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วางโครงหน้าหลัก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รับคำค้นจาก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Navbar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และส่งต่อไปยัง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Home</w:t>
      </w:r>
    </w:p>
    <w:p w14:paraId="52E1827B" w14:textId="2DDB9CD8" w:rsidR="00D16C97" w:rsidRPr="009D545F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  <w:szCs w:val="32"/>
        </w:rPr>
      </w:pP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src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>/pages/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Home.jsx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เก็บ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state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ของ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Feed, post, comment, reply, reaction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และ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modal</w:t>
      </w:r>
    </w:p>
    <w:p w14:paraId="30578658" w14:textId="61C1E5E4" w:rsidR="00D16C97" w:rsidRPr="009D545F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  <w:szCs w:val="32"/>
        </w:rPr>
      </w:pP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src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/components/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รวมชิ้นส่วนหน้าจอ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เช่น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Navbar, Login, Signup, Post, Story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และ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Sidebar</w:t>
      </w:r>
    </w:p>
    <w:p w14:paraId="28C9B9C2" w14:textId="48FC822C" w:rsidR="00D16C97" w:rsidRPr="009D545F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  <w:szCs w:val="32"/>
        </w:rPr>
      </w:pP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src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/context/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เก็บ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UserAuthContext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และ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custom hook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useUserAuth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สำหรับสถานะการเข้าสู่ระบบ</w:t>
      </w:r>
      <w:proofErr w:type="spellEnd"/>
    </w:p>
    <w:p w14:paraId="5DE80E82" w14:textId="77777777" w:rsidR="00D16C97" w:rsidRPr="009D545F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  <w:szCs w:val="32"/>
        </w:rPr>
      </w:pP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src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/hooks/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เก็บ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logic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ที่ใช้ซ้ำ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เช่น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การส่งฟอร์ม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authentication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และการจัดการ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dialog</w:t>
      </w:r>
    </w:p>
    <w:p w14:paraId="2A81728F" w14:textId="391EBD5E" w:rsidR="00D16C97" w:rsidRPr="009D545F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  <w:szCs w:val="32"/>
        </w:rPr>
      </w:pP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src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/data/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และ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src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/constants.js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เก็บข้อมูลเดโม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รายชื่อผู้ติดต่อ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Story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และข้อมูล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reaction</w:t>
      </w:r>
    </w:p>
    <w:p w14:paraId="4314AFEA" w14:textId="5C85FD28" w:rsidR="00D16C97" w:rsidRPr="009D545F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  <w:szCs w:val="32"/>
        </w:rPr>
      </w:pP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src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/utils/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เก็บตัวช่วย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เช่น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imageUpload.js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และ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authError.js</w:t>
      </w:r>
    </w:p>
    <w:p w14:paraId="0BAD874B" w14:textId="108105CE" w:rsidR="00D16C97" w:rsidRPr="009D545F" w:rsidRDefault="002B677B" w:rsidP="000F582C">
      <w:pPr>
        <w:pStyle w:val="ListBullet"/>
        <w:spacing w:after="0" w:line="252" w:lineRule="auto"/>
        <w:rPr>
          <w:rFonts w:ascii="TH SarabunPSK" w:hAnsi="TH SarabunPSK" w:cs="TH SarabunPSK" w:hint="cs"/>
          <w:szCs w:val="32"/>
        </w:rPr>
      </w:pP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src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/styles/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และ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src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/App.css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เก็บ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design token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และ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CSS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แยกตามส่วนของหน้าจอ</w:t>
      </w:r>
      <w:proofErr w:type="spellEnd"/>
    </w:p>
    <w:p w14:paraId="1B2BEF36" w14:textId="77777777" w:rsidR="00D16C97" w:rsidRPr="000F582C" w:rsidRDefault="002B677B" w:rsidP="000F582C">
      <w:pPr>
        <w:pStyle w:val="ListBullet"/>
        <w:spacing w:after="0" w:line="252" w:lineRule="auto"/>
        <w:rPr>
          <w:rFonts w:ascii="TH SarabunPSK" w:hAnsi="TH SarabunPSK" w:cs="TH SarabunPSK"/>
          <w:szCs w:val="32"/>
        </w:rPr>
      </w:pPr>
      <w:r w:rsidRPr="009D545F">
        <w:rPr>
          <w:rFonts w:ascii="TH SarabunPSK" w:hAnsi="TH SarabunPSK" w:cs="TH SarabunPSK" w:hint="cs"/>
          <w:color w:val="000000"/>
          <w:szCs w:val="32"/>
        </w:rPr>
        <w:t xml:space="preserve">document/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เก็บเอกสารอธิบายโครงงานและภาพหน้าจอ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ส่วน</w:t>
      </w:r>
      <w:proofErr w:type="spellEnd"/>
      <w:r w:rsidRPr="009D545F">
        <w:rPr>
          <w:rFonts w:ascii="TH SarabunPSK" w:hAnsi="TH SarabunPSK" w:cs="TH SarabunPSK" w:hint="cs"/>
          <w:color w:val="000000"/>
          <w:szCs w:val="32"/>
        </w:rPr>
        <w:t xml:space="preserve"> e2e/ </w:t>
      </w:r>
      <w:proofErr w:type="spellStart"/>
      <w:r w:rsidRPr="009D545F">
        <w:rPr>
          <w:rFonts w:ascii="TH SarabunPSK" w:hAnsi="TH SarabunPSK" w:cs="TH SarabunPSK" w:hint="cs"/>
          <w:color w:val="000000"/>
          <w:szCs w:val="32"/>
        </w:rPr>
        <w:t>เก็บกรณีทดสอบผ่านเบราว์เซอร์</w:t>
      </w:r>
      <w:proofErr w:type="spellEnd"/>
    </w:p>
    <w:p w14:paraId="32888124" w14:textId="0DBE86CE" w:rsidR="000F582C" w:rsidRDefault="000F582C" w:rsidP="000F582C">
      <w:pPr>
        <w:pStyle w:val="ListBullet"/>
        <w:numPr>
          <w:ilvl w:val="0"/>
          <w:numId w:val="0"/>
        </w:numPr>
        <w:spacing w:after="40" w:line="252" w:lineRule="auto"/>
        <w:rPr>
          <w:rFonts w:ascii="TH SarabunPSK" w:hAnsi="TH SarabunPSK" w:cs="TH SarabunPSK"/>
          <w:szCs w:val="32"/>
          <w:lang w:bidi="th-TH"/>
        </w:rPr>
      </w:pPr>
    </w:p>
    <w:p w14:paraId="2C98FA07" w14:textId="77777777" w:rsidR="000F582C" w:rsidRDefault="000F582C" w:rsidP="000F582C">
      <w:pPr>
        <w:pStyle w:val="ListBullet"/>
        <w:numPr>
          <w:ilvl w:val="0"/>
          <w:numId w:val="0"/>
        </w:numPr>
        <w:spacing w:after="40" w:line="252" w:lineRule="auto"/>
        <w:rPr>
          <w:rFonts w:ascii="TH SarabunPSK" w:hAnsi="TH SarabunPSK" w:cs="TH SarabunPSK"/>
          <w:szCs w:val="32"/>
          <w:lang w:bidi="th-TH"/>
        </w:rPr>
      </w:pPr>
    </w:p>
    <w:p w14:paraId="78178600" w14:textId="77777777" w:rsidR="000F582C" w:rsidRDefault="000F582C" w:rsidP="000F582C">
      <w:pPr>
        <w:pStyle w:val="ListBullet"/>
        <w:numPr>
          <w:ilvl w:val="0"/>
          <w:numId w:val="0"/>
        </w:numPr>
        <w:spacing w:after="40" w:line="252" w:lineRule="auto"/>
        <w:rPr>
          <w:rFonts w:ascii="TH SarabunPSK" w:hAnsi="TH SarabunPSK" w:cs="TH SarabunPSK"/>
          <w:szCs w:val="32"/>
          <w:lang w:bidi="th-TH"/>
        </w:rPr>
      </w:pPr>
    </w:p>
    <w:p w14:paraId="071A8BC7" w14:textId="0F72D0D0" w:rsidR="000F582C" w:rsidRDefault="000F582C" w:rsidP="000F582C">
      <w:pPr>
        <w:pStyle w:val="ListBullet"/>
        <w:numPr>
          <w:ilvl w:val="0"/>
          <w:numId w:val="0"/>
        </w:numPr>
        <w:spacing w:after="40" w:line="252" w:lineRule="auto"/>
        <w:rPr>
          <w:rFonts w:ascii="TH SarabunPSK" w:hAnsi="TH SarabunPSK" w:cs="TH SarabunPSK"/>
          <w:szCs w:val="32"/>
          <w:cs/>
          <w:lang w:bidi="th-TH"/>
        </w:rPr>
      </w:pPr>
    </w:p>
    <w:p w14:paraId="42C187EA" w14:textId="65684A42" w:rsidR="000F582C" w:rsidRDefault="000F582C">
      <w:pPr>
        <w:spacing w:after="200" w:line="276" w:lineRule="auto"/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/>
          <w:szCs w:val="32"/>
          <w:cs/>
          <w:lang w:bidi="th-TH"/>
        </w:rPr>
        <w:br w:type="page"/>
      </w:r>
    </w:p>
    <w:p w14:paraId="77017F05" w14:textId="0EA3A1A1" w:rsidR="000F582C" w:rsidRDefault="000F582C" w:rsidP="000F582C">
      <w:pPr>
        <w:pStyle w:val="ListBullet"/>
        <w:numPr>
          <w:ilvl w:val="0"/>
          <w:numId w:val="0"/>
        </w:numPr>
        <w:spacing w:after="40" w:line="252" w:lineRule="auto"/>
        <w:rPr>
          <w:rFonts w:ascii="TH SarabunPSK" w:hAnsi="TH SarabunPSK" w:cs="TH SarabunPSK"/>
          <w:szCs w:val="32"/>
          <w:cs/>
          <w:lang w:bidi="th-TH"/>
        </w:rPr>
      </w:pPr>
    </w:p>
    <w:p w14:paraId="2D0B4673" w14:textId="77777777" w:rsidR="000F582C" w:rsidRDefault="000F582C" w:rsidP="000F582C">
      <w:pPr>
        <w:spacing w:after="200" w:line="276" w:lineRule="auto"/>
        <w:jc w:val="center"/>
        <w:rPr>
          <w:rFonts w:ascii="TH SarabunPSK" w:hAnsi="TH SarabunPSK" w:cs="TH SarabunPSK"/>
          <w:szCs w:val="32"/>
          <w:lang w:bidi="th-TH"/>
        </w:rPr>
      </w:pPr>
      <w:r w:rsidRPr="000F582C">
        <w:rPr>
          <w:rFonts w:ascii="TH SarabunPSK" w:hAnsi="TH SarabunPSK" w:cs="TH SarabunPSK"/>
          <w:szCs w:val="32"/>
          <w:cs/>
          <w:lang w:bidi="th-TH"/>
        </w:rPr>
        <w:drawing>
          <wp:inline distT="0" distB="0" distL="0" distR="0" wp14:anchorId="283131F7" wp14:editId="2FFF85C3">
            <wp:extent cx="2278380" cy="3545619"/>
            <wp:effectExtent l="0" t="0" r="7620" b="0"/>
            <wp:docPr id="168284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44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354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3548" w14:textId="77777777" w:rsidR="000F582C" w:rsidRPr="00842668" w:rsidRDefault="000F582C" w:rsidP="000F582C">
      <w:pPr>
        <w:spacing w:after="200" w:line="276" w:lineRule="auto"/>
        <w:jc w:val="center"/>
        <w:rPr>
          <w:rFonts w:ascii="TH SarabunPSK" w:hAnsi="TH SarabunPSK" w:cs="TH SarabunPSK"/>
          <w:i/>
          <w:iCs/>
          <w:color w:val="7F7F7F" w:themeColor="text1" w:themeTint="80"/>
          <w:szCs w:val="32"/>
          <w:lang w:bidi="th-TH"/>
        </w:rPr>
      </w:pPr>
      <w:r w:rsidRPr="00842668">
        <w:rPr>
          <w:rFonts w:ascii="TH SarabunPSK" w:hAnsi="TH SarabunPSK" w:cs="TH SarabunPSK" w:hint="cs"/>
          <w:i/>
          <w:iCs/>
          <w:color w:val="7F7F7F" w:themeColor="text1" w:themeTint="80"/>
          <w:szCs w:val="32"/>
          <w:cs/>
          <w:lang w:bidi="th-TH"/>
        </w:rPr>
        <w:t xml:space="preserve">รูปภาพ </w:t>
      </w:r>
      <w:r w:rsidRPr="00842668">
        <w:rPr>
          <w:rFonts w:ascii="TH SarabunPSK" w:hAnsi="TH SarabunPSK" w:cs="TH SarabunPSK" w:hint="cs"/>
          <w:i/>
          <w:iCs/>
          <w:color w:val="7F7F7F" w:themeColor="text1" w:themeTint="80"/>
          <w:szCs w:val="32"/>
        </w:rPr>
        <w:t>โครงสร้างโปรเจกต์</w:t>
      </w:r>
      <w:bookmarkStart w:id="4" w:name="_Toc237720306"/>
    </w:p>
    <w:p w14:paraId="7F84AF79" w14:textId="15A55E9C" w:rsidR="00D16C97" w:rsidRPr="000F582C" w:rsidRDefault="002B677B" w:rsidP="000F582C">
      <w:pPr>
        <w:spacing w:after="0" w:line="276" w:lineRule="auto"/>
        <w:rPr>
          <w:rFonts w:ascii="TH SarabunPSK" w:hAnsi="TH SarabunPSK" w:cs="TH SarabunPSK" w:hint="cs"/>
          <w:b/>
          <w:bCs/>
          <w:color w:val="000000"/>
          <w:szCs w:val="32"/>
          <w:lang w:bidi="th-TH"/>
        </w:rPr>
      </w:pPr>
      <w:r w:rsidRPr="000F582C">
        <w:rPr>
          <w:rFonts w:ascii="TH SarabunPSK" w:hAnsi="TH SarabunPSK" w:cs="TH SarabunPSK" w:hint="cs"/>
          <w:b/>
          <w:bCs/>
          <w:color w:val="000000"/>
        </w:rPr>
        <w:t xml:space="preserve">4. </w:t>
      </w:r>
      <w:proofErr w:type="spellStart"/>
      <w:r w:rsidRPr="000F582C">
        <w:rPr>
          <w:rFonts w:ascii="TH SarabunPSK" w:hAnsi="TH SarabunPSK" w:cs="TH SarabunPSK" w:hint="cs"/>
          <w:b/>
          <w:bCs/>
          <w:color w:val="000000"/>
        </w:rPr>
        <w:t>ขั้นตอนการสมัครสมาชิก</w:t>
      </w:r>
      <w:bookmarkEnd w:id="4"/>
      <w:proofErr w:type="spellEnd"/>
    </w:p>
    <w:p w14:paraId="204CB264" w14:textId="5BD2F989" w:rsidR="00D16C97" w:rsidRPr="000F582C" w:rsidRDefault="002B677B" w:rsidP="00655EF2">
      <w:pPr>
        <w:spacing w:after="0"/>
        <w:ind w:firstLine="709"/>
        <w:jc w:val="thaiDistribute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ผู้ใช้เปิดหน้า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/signup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เพื่อสร้างบัญชีใหม่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หน้า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Signup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มีช่องอีเมล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รหัสผ่าน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และยืนยัน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รหัสผ่าน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พร้อมปุ่มสำหรับเข้าสู่ระบบด้วย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Google</w:t>
      </w:r>
    </w:p>
    <w:p w14:paraId="39645C81" w14:textId="77777777" w:rsidR="00D16C97" w:rsidRPr="000F582C" w:rsidRDefault="002B677B" w:rsidP="000F582C">
      <w:pPr>
        <w:pStyle w:val="ListNumber"/>
        <w:numPr>
          <w:ilvl w:val="0"/>
          <w:numId w:val="10"/>
        </w:numPr>
        <w:spacing w:after="0" w:line="252" w:lineRule="auto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กรอกอีเมล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รหัสผ่าน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และยืนยันรหัสผ่าน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หรือเลือกปุ่มดำเนินการต่อด้วย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Google</w:t>
      </w:r>
    </w:p>
    <w:p w14:paraId="5A3D80DA" w14:textId="77777777" w:rsidR="00D16C97" w:rsidRPr="000F582C" w:rsidRDefault="002B677B" w:rsidP="000F582C">
      <w:pPr>
        <w:pStyle w:val="ListNumber"/>
        <w:numPr>
          <w:ilvl w:val="0"/>
          <w:numId w:val="10"/>
        </w:numPr>
        <w:spacing w:after="0" w:line="252" w:lineRule="auto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ระบบตรวจรูปแบบอีเมล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ตรวจว่ารหัสผ่านมีอย่างน้อย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6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ตัวอักษร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และตรวจว่ารหัสผ่านสองช่องตรงกัน</w:t>
      </w:r>
      <w:proofErr w:type="spellEnd"/>
    </w:p>
    <w:p w14:paraId="048509AF" w14:textId="77777777" w:rsidR="00D16C97" w:rsidRPr="000F582C" w:rsidRDefault="002B677B" w:rsidP="000F582C">
      <w:pPr>
        <w:pStyle w:val="ListNumber"/>
        <w:numPr>
          <w:ilvl w:val="0"/>
          <w:numId w:val="10"/>
        </w:numPr>
        <w:spacing w:after="0" w:line="252" w:lineRule="auto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เมื่อข้อมูลผ่านการตรวจ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หน้า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Signup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เรียก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signUp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จาก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UserAuthContext</w:t>
      </w:r>
      <w:proofErr w:type="spellEnd"/>
    </w:p>
    <w:p w14:paraId="7ED133EB" w14:textId="77777777" w:rsidR="00D16C97" w:rsidRPr="000F582C" w:rsidRDefault="002B677B" w:rsidP="000F582C">
      <w:pPr>
        <w:pStyle w:val="ListNumber"/>
        <w:numPr>
          <w:ilvl w:val="0"/>
          <w:numId w:val="10"/>
        </w:numPr>
        <w:spacing w:after="0" w:line="252" w:lineRule="auto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UserAuthContext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ส่งอีเมลและรหัสผ่านให้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Firebase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ผ่าน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createUserWithEmailAndPassword</w:t>
      </w:r>
      <w:proofErr w:type="spellEnd"/>
    </w:p>
    <w:p w14:paraId="670B25CC" w14:textId="77777777" w:rsidR="000F582C" w:rsidRPr="000F582C" w:rsidRDefault="002B677B" w:rsidP="000F582C">
      <w:pPr>
        <w:pStyle w:val="ListNumber"/>
        <w:numPr>
          <w:ilvl w:val="0"/>
          <w:numId w:val="10"/>
        </w:numPr>
        <w:spacing w:after="0" w:line="252" w:lineRule="auto"/>
        <w:rPr>
          <w:rFonts w:ascii="TH SarabunPSK" w:hAnsi="TH SarabunPSK" w:cs="TH SarabunPSK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เมื่อ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Firebase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ยืนยันสำเร็จ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ระบบพากลับไปหน้า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/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และ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Navbar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เปลี่ยนเป็นสถานะผู้ที่เข้าสู่ระบบแล้ว</w:t>
      </w:r>
      <w:bookmarkStart w:id="5" w:name="_Toc237720307"/>
      <w:proofErr w:type="spellEnd"/>
    </w:p>
    <w:p w14:paraId="39087E8B" w14:textId="77777777" w:rsidR="000F582C" w:rsidRDefault="000F582C" w:rsidP="000F582C">
      <w:pPr>
        <w:pStyle w:val="ListNumber"/>
        <w:numPr>
          <w:ilvl w:val="0"/>
          <w:numId w:val="0"/>
        </w:numPr>
        <w:spacing w:after="0" w:line="252" w:lineRule="auto"/>
        <w:ind w:left="360" w:hanging="360"/>
        <w:rPr>
          <w:rFonts w:ascii="TH SarabunPSK" w:hAnsi="TH SarabunPSK" w:cs="TH SarabunPSK"/>
          <w:color w:val="000000"/>
          <w:lang w:bidi="th-TH"/>
        </w:rPr>
      </w:pPr>
    </w:p>
    <w:p w14:paraId="0464FE38" w14:textId="77777777" w:rsidR="000F582C" w:rsidRDefault="000F582C" w:rsidP="000F582C">
      <w:pPr>
        <w:pStyle w:val="ListNumber"/>
        <w:numPr>
          <w:ilvl w:val="0"/>
          <w:numId w:val="0"/>
        </w:numPr>
        <w:spacing w:after="0" w:line="252" w:lineRule="auto"/>
        <w:ind w:left="360" w:hanging="360"/>
        <w:rPr>
          <w:rFonts w:ascii="TH SarabunPSK" w:hAnsi="TH SarabunPSK" w:cs="TH SarabunPSK"/>
          <w:color w:val="000000"/>
          <w:lang w:bidi="th-TH"/>
        </w:rPr>
      </w:pPr>
    </w:p>
    <w:p w14:paraId="1A52D8F8" w14:textId="77777777" w:rsidR="000F582C" w:rsidRDefault="000F582C" w:rsidP="000F582C">
      <w:pPr>
        <w:pStyle w:val="ListNumber"/>
        <w:numPr>
          <w:ilvl w:val="0"/>
          <w:numId w:val="0"/>
        </w:numPr>
        <w:spacing w:after="0" w:line="252" w:lineRule="auto"/>
        <w:ind w:left="360" w:hanging="360"/>
        <w:rPr>
          <w:rFonts w:ascii="TH SarabunPSK" w:hAnsi="TH SarabunPSK" w:cs="TH SarabunPSK"/>
          <w:color w:val="000000"/>
          <w:lang w:bidi="th-TH"/>
        </w:rPr>
      </w:pPr>
    </w:p>
    <w:p w14:paraId="61D91975" w14:textId="77777777" w:rsidR="000F582C" w:rsidRDefault="000F582C" w:rsidP="000F582C">
      <w:pPr>
        <w:pStyle w:val="ListNumber"/>
        <w:numPr>
          <w:ilvl w:val="0"/>
          <w:numId w:val="0"/>
        </w:numPr>
        <w:spacing w:after="0" w:line="252" w:lineRule="auto"/>
        <w:ind w:left="360" w:hanging="360"/>
        <w:rPr>
          <w:rFonts w:ascii="TH SarabunPSK" w:hAnsi="TH SarabunPSK" w:cs="TH SarabunPSK" w:hint="cs"/>
        </w:rPr>
      </w:pPr>
    </w:p>
    <w:p w14:paraId="379BC96C" w14:textId="66410289" w:rsidR="00D16C97" w:rsidRPr="000F582C" w:rsidRDefault="002B677B" w:rsidP="000F582C">
      <w:pPr>
        <w:pStyle w:val="ListNumber"/>
        <w:numPr>
          <w:ilvl w:val="0"/>
          <w:numId w:val="0"/>
        </w:numPr>
        <w:spacing w:after="0" w:line="252" w:lineRule="auto"/>
        <w:rPr>
          <w:rFonts w:ascii="TH SarabunPSK" w:hAnsi="TH SarabunPSK" w:cs="TH SarabunPSK" w:hint="cs"/>
          <w:b/>
          <w:bCs/>
          <w:sz w:val="36"/>
          <w:szCs w:val="36"/>
        </w:rPr>
      </w:pPr>
      <w:r w:rsidRPr="000F582C">
        <w:rPr>
          <w:rFonts w:ascii="TH SarabunPSK" w:hAnsi="TH SarabunPSK" w:cs="TH SarabunPSK" w:hint="cs"/>
          <w:b/>
          <w:bCs/>
          <w:color w:val="000000"/>
          <w:sz w:val="36"/>
          <w:szCs w:val="36"/>
        </w:rPr>
        <w:lastRenderedPageBreak/>
        <w:t xml:space="preserve">5. </w:t>
      </w:r>
      <w:proofErr w:type="spellStart"/>
      <w:r w:rsidRPr="000F582C">
        <w:rPr>
          <w:rFonts w:ascii="TH SarabunPSK" w:hAnsi="TH SarabunPSK" w:cs="TH SarabunPSK" w:hint="cs"/>
          <w:b/>
          <w:bCs/>
          <w:color w:val="000000"/>
          <w:sz w:val="36"/>
          <w:szCs w:val="36"/>
        </w:rPr>
        <w:t>ขั้นตอนการ</w:t>
      </w:r>
      <w:proofErr w:type="spellEnd"/>
      <w:r w:rsidRPr="000F582C">
        <w:rPr>
          <w:rFonts w:ascii="TH SarabunPSK" w:hAnsi="TH SarabunPSK" w:cs="TH SarabunPSK" w:hint="cs"/>
          <w:b/>
          <w:bCs/>
          <w:color w:val="000000"/>
          <w:sz w:val="36"/>
          <w:szCs w:val="36"/>
        </w:rPr>
        <w:t xml:space="preserve"> Login</w:t>
      </w:r>
      <w:bookmarkEnd w:id="5"/>
    </w:p>
    <w:p w14:paraId="6E8B12CB" w14:textId="17A23BE5" w:rsidR="00D16C97" w:rsidRPr="000F582C" w:rsidRDefault="002B677B" w:rsidP="00655EF2">
      <w:pPr>
        <w:ind w:firstLine="709"/>
        <w:jc w:val="thaiDistribute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ผู้ใช้เปิดหน้า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/login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เพื่อเข้าสู่ระบบ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หน้า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Login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ออกแบบเป็น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Nexora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Aurora Portal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โดยมีส่วนแนะนำแบรนด์อยู่ด้านซ้ายบนหน้าจอใหญ่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และมี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form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อยู่ด้านขวา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เมื่อใช้มือ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ถือจะเหลือ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เฉพาะส่วนที่จำเป็นต่อการเข้าสู่ระบบ</w:t>
      </w:r>
      <w:proofErr w:type="spellEnd"/>
    </w:p>
    <w:p w14:paraId="685CD86D" w14:textId="77777777" w:rsidR="00D16C97" w:rsidRPr="000F582C" w:rsidRDefault="002B677B">
      <w:pPr>
        <w:pStyle w:val="ListNumber"/>
        <w:numPr>
          <w:ilvl w:val="0"/>
          <w:numId w:val="11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กรอกอีเมลและรหัสผ่าน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หรือเลือกปุ่มดำเนินการต่อด้วย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Google</w:t>
      </w:r>
    </w:p>
    <w:p w14:paraId="4CE7AFFA" w14:textId="77777777" w:rsidR="00D16C97" w:rsidRPr="000F582C" w:rsidRDefault="002B677B">
      <w:pPr>
        <w:pStyle w:val="ListNumber"/>
        <w:numPr>
          <w:ilvl w:val="0"/>
          <w:numId w:val="11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LoginForm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ตรวจข้อมูลก่อนส่ง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และมีปุ่มแสดงหรือซ่อนรหัสผ่านเพื่อลดการพิมพ์ผิด</w:t>
      </w:r>
      <w:proofErr w:type="spellEnd"/>
    </w:p>
    <w:p w14:paraId="6F56F69D" w14:textId="77777777" w:rsidR="00D16C97" w:rsidRPr="000F582C" w:rsidRDefault="002B677B">
      <w:pPr>
        <w:pStyle w:val="ListNumber"/>
        <w:numPr>
          <w:ilvl w:val="0"/>
          <w:numId w:val="11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ระหว่างรอ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Firebase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ตอบกลับ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ปุ่มจะอยู่ในสถานะกำลังทำงาน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เพื่อป้องกันการกดส่งซ้ำ</w:t>
      </w:r>
      <w:proofErr w:type="spellEnd"/>
    </w:p>
    <w:p w14:paraId="763FDB58" w14:textId="77777777" w:rsidR="00D16C97" w:rsidRPr="000F582C" w:rsidRDefault="002B677B">
      <w:pPr>
        <w:pStyle w:val="ListNumber"/>
        <w:numPr>
          <w:ilvl w:val="0"/>
          <w:numId w:val="11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หน้า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Login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เรียก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logIn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หรือ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logInWithGoogle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จาก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UserAuthContext</w:t>
      </w:r>
      <w:proofErr w:type="spellEnd"/>
    </w:p>
    <w:p w14:paraId="0ACEB7FB" w14:textId="77777777" w:rsidR="00D16C97" w:rsidRPr="000F582C" w:rsidRDefault="002B677B">
      <w:pPr>
        <w:pStyle w:val="ListNumber"/>
        <w:numPr>
          <w:ilvl w:val="0"/>
          <w:numId w:val="11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เมื่อเข้าสู่ระบบสำเร็จ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ระบบพากลับหน้าแรก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หากไม่สำเร็จจะแสดงข้อความภาษาไทยที่บอกผู้ใช้ว่าควรตรวจอะไร</w:t>
      </w:r>
      <w:proofErr w:type="spellEnd"/>
    </w:p>
    <w:p w14:paraId="3774D926" w14:textId="77777777" w:rsidR="00D16C97" w:rsidRPr="000F582C" w:rsidRDefault="002B677B">
      <w:pPr>
        <w:pStyle w:val="Heading1"/>
        <w:spacing w:before="240" w:after="120" w:line="240" w:lineRule="auto"/>
        <w:rPr>
          <w:rFonts w:ascii="TH SarabunPSK" w:hAnsi="TH SarabunPSK" w:cs="TH SarabunPSK" w:hint="cs"/>
        </w:rPr>
      </w:pPr>
      <w:bookmarkStart w:id="6" w:name="_Toc237720308"/>
      <w:r w:rsidRPr="000F582C">
        <w:rPr>
          <w:rFonts w:ascii="TH SarabunPSK" w:eastAsia="Angsana New" w:hAnsi="TH SarabunPSK" w:cs="TH SarabunPSK" w:hint="cs"/>
          <w:color w:val="000000"/>
        </w:rPr>
        <w:t xml:space="preserve">6. </w:t>
      </w:r>
      <w:proofErr w:type="spellStart"/>
      <w:r w:rsidRPr="000F582C">
        <w:rPr>
          <w:rFonts w:ascii="TH SarabunPSK" w:eastAsia="Angsana New" w:hAnsi="TH SarabunPSK" w:cs="TH SarabunPSK" w:hint="cs"/>
          <w:color w:val="000000"/>
        </w:rPr>
        <w:t>การทำงานของ</w:t>
      </w:r>
      <w:proofErr w:type="spellEnd"/>
      <w:r w:rsidRPr="000F582C">
        <w:rPr>
          <w:rFonts w:ascii="TH SarabunPSK" w:eastAsia="Angsana New" w:hAnsi="TH SarabunPSK" w:cs="TH SarabunPSK" w:hint="cs"/>
          <w:color w:val="000000"/>
        </w:rPr>
        <w:t xml:space="preserve"> Firebase Authentication</w:t>
      </w:r>
      <w:bookmarkEnd w:id="6"/>
    </w:p>
    <w:p w14:paraId="18BB4CCA" w14:textId="77777777" w:rsidR="00D16C97" w:rsidRPr="000F582C" w:rsidRDefault="002B677B" w:rsidP="00655EF2">
      <w:pPr>
        <w:ind w:firstLine="709"/>
        <w:jc w:val="thaiDistribute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ไฟล์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src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/firebase.js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อ่านค่า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Firebase Web configuration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จากตัวแปรที่ขึ้นต้นด้วย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VITE_FIREBASE_ </w:t>
      </w:r>
      <w:proofErr w:type="spellStart"/>
      <w:proofErr w:type="gramStart"/>
      <w:r w:rsidRPr="000F582C">
        <w:rPr>
          <w:rFonts w:ascii="TH SarabunPSK" w:hAnsi="TH SarabunPSK" w:cs="TH SarabunPSK" w:hint="cs"/>
          <w:color w:val="000000"/>
        </w:rPr>
        <w:t>ในไฟล์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.env</w:t>
      </w:r>
      <w:proofErr w:type="gram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ก่อนเริ่มใช้งาน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หากค่าตั้งต้นไม่ครบ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ระบบจะไม่สร้าง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auth object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และคืนข้อความผิดพลาดที่อธิบายได้</w:t>
      </w:r>
      <w:proofErr w:type="spellEnd"/>
    </w:p>
    <w:p w14:paraId="647DADE2" w14:textId="38326BAC" w:rsidR="00D16C97" w:rsidRPr="000F582C" w:rsidRDefault="002B677B" w:rsidP="00655EF2">
      <w:pPr>
        <w:ind w:firstLine="709"/>
        <w:jc w:val="thaiDistribute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เมื่อค่าครบ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ระบบใช้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initializeApp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เพียงครั้งเดียว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โดยตรวจ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gramStart"/>
      <w:r w:rsidRPr="000F582C">
        <w:rPr>
          <w:rFonts w:ascii="TH SarabunPSK" w:hAnsi="TH SarabunPSK" w:cs="TH SarabunPSK" w:hint="cs"/>
          <w:color w:val="000000"/>
        </w:rPr>
        <w:t>app</w:t>
      </w:r>
      <w:r w:rsidR="000F582C">
        <w:rPr>
          <w:rFonts w:ascii="TH SarabunPSK" w:hAnsi="TH SarabunPSK" w:cs="TH SarabunPSK" w:hint="cs"/>
          <w:color w:val="000000"/>
          <w:cs/>
          <w:lang w:bidi="th-TH"/>
        </w:rPr>
        <w:t xml:space="preserve"> 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ที่มีอยู่ก่อนเ</w:t>
      </w:r>
      <w:proofErr w:type="spellEnd"/>
      <w:proofErr w:type="gramEnd"/>
      <w:r w:rsidR="000F582C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พื่อ</w:t>
      </w:r>
      <w:proofErr w:type="spellEnd"/>
      <w:r w:rsidR="000F582C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ป้องกัน</w:t>
      </w:r>
      <w:proofErr w:type="spellEnd"/>
      <w:r w:rsidR="000F582C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การเริ่ม</w:t>
      </w:r>
      <w:proofErr w:type="spellEnd"/>
      <w:r w:rsidR="000F582C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r w:rsidRPr="000F582C">
        <w:rPr>
          <w:rFonts w:ascii="TH SarabunPSK" w:hAnsi="TH SarabunPSK" w:cs="TH SarabunPSK" w:hint="cs"/>
          <w:color w:val="000000"/>
        </w:rPr>
        <w:t xml:space="preserve">Firebase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ซ้ำ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ระหว่างการสมัครสมาชิกหรือเข้าสู่ระบบ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Firebase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จะจัดการกา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รยืนยันตัวตน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และ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r w:rsidRPr="000F582C">
        <w:rPr>
          <w:rFonts w:ascii="TH SarabunPSK" w:hAnsi="TH SarabunPSK" w:cs="TH SarabunPSK" w:hint="cs"/>
          <w:color w:val="000000"/>
        </w:rPr>
        <w:t xml:space="preserve">session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ของผู้ใช้</w:t>
      </w:r>
      <w:proofErr w:type="spellEnd"/>
    </w:p>
    <w:p w14:paraId="4484A266" w14:textId="77777777" w:rsidR="00D16C97" w:rsidRPr="000F582C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r w:rsidRPr="000F582C">
        <w:rPr>
          <w:rFonts w:ascii="TH SarabunPSK" w:hAnsi="TH SarabunPSK" w:cs="TH SarabunPSK" w:hint="cs"/>
          <w:color w:val="000000"/>
        </w:rPr>
        <w:t xml:space="preserve">Email/Password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ใช้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createUserWithEmailAndPassword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สำหรับสมัคร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และ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signInWithEmailAndPassword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สำหรับเข้าสู่ระบบ</w:t>
      </w:r>
      <w:proofErr w:type="spellEnd"/>
    </w:p>
    <w:p w14:paraId="2F570117" w14:textId="77777777" w:rsidR="00D16C97" w:rsidRPr="000F582C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r w:rsidRPr="000F582C">
        <w:rPr>
          <w:rFonts w:ascii="TH SarabunPSK" w:hAnsi="TH SarabunPSK" w:cs="TH SarabunPSK" w:hint="cs"/>
          <w:color w:val="000000"/>
        </w:rPr>
        <w:t xml:space="preserve">Google Sign-In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ใช้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GoogleAuthProvider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และ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signInWithPopup</w:t>
      </w:r>
      <w:proofErr w:type="spellEnd"/>
    </w:p>
    <w:p w14:paraId="37D1A79F" w14:textId="77777777" w:rsidR="00D16C97" w:rsidRPr="000F582C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การออกจากระบบใช้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signOut</w:t>
      </w:r>
      <w:proofErr w:type="spellEnd"/>
    </w:p>
    <w:p w14:paraId="0118578E" w14:textId="77777777" w:rsidR="00D16C97" w:rsidRPr="000F582C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0F582C">
        <w:rPr>
          <w:rFonts w:ascii="TH SarabunPSK" w:hAnsi="TH SarabunPSK" w:cs="TH SarabunPSK" w:hint="cs"/>
          <w:color w:val="000000"/>
        </w:rPr>
        <w:t>การติดตาม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session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ใช้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onAuthStateChanged</w:t>
      </w:r>
      <w:proofErr w:type="spellEnd"/>
      <w:r w:rsidRPr="000F582C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0F582C">
        <w:rPr>
          <w:rFonts w:ascii="TH SarabunPSK" w:hAnsi="TH SarabunPSK" w:cs="TH SarabunPSK" w:hint="cs"/>
          <w:color w:val="000000"/>
        </w:rPr>
        <w:t>เพื่อให้หน้าจอรู้ว่าใครกำลังเข้าสู่ระบบอยู่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06"/>
      </w:tblGrid>
      <w:tr w:rsidR="00D16C97" w:rsidRPr="000F582C" w14:paraId="40680552" w14:textId="77777777">
        <w:trPr>
          <w:jc w:val="center"/>
        </w:trPr>
        <w:tc>
          <w:tcPr>
            <w:tcW w:w="830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DE39F6E" w14:textId="77777777" w:rsidR="00D16C97" w:rsidRPr="000F582C" w:rsidRDefault="002B677B">
            <w:pPr>
              <w:spacing w:after="0" w:line="252" w:lineRule="auto"/>
              <w:rPr>
                <w:rFonts w:ascii="TH SarabunPSK" w:hAnsi="TH SarabunPSK" w:cs="TH SarabunPSK" w:hint="cs"/>
              </w:rPr>
            </w:pPr>
            <w:proofErr w:type="spellStart"/>
            <w:r w:rsidRPr="000F582C">
              <w:rPr>
                <w:rFonts w:ascii="TH SarabunPSK" w:hAnsi="TH SarabunPSK" w:cs="TH SarabunPSK" w:hint="cs"/>
                <w:b/>
                <w:color w:val="000000"/>
              </w:rPr>
              <w:t>ความปลอดภัย</w:t>
            </w:r>
            <w:proofErr w:type="spellEnd"/>
            <w:r w:rsidRPr="000F582C">
              <w:rPr>
                <w:rFonts w:ascii="TH SarabunPSK" w:hAnsi="TH SarabunPSK" w:cs="TH SarabunPSK" w:hint="cs"/>
                <w:b/>
                <w:color w:val="000000"/>
              </w:rPr>
              <w:t xml:space="preserve">: </w:t>
            </w:r>
            <w:proofErr w:type="spellStart"/>
            <w:proofErr w:type="gramStart"/>
            <w:r w:rsidRPr="000F582C">
              <w:rPr>
                <w:rFonts w:ascii="TH SarabunPSK" w:hAnsi="TH SarabunPSK" w:cs="TH SarabunPSK" w:hint="cs"/>
                <w:color w:val="000000"/>
              </w:rPr>
              <w:t>ไฟล์</w:t>
            </w:r>
            <w:proofErr w:type="spellEnd"/>
            <w:r w:rsidRPr="000F582C">
              <w:rPr>
                <w:rFonts w:ascii="TH SarabunPSK" w:hAnsi="TH SarabunPSK" w:cs="TH SarabunPSK" w:hint="cs"/>
                <w:color w:val="000000"/>
              </w:rPr>
              <w:t xml:space="preserve"> .env</w:t>
            </w:r>
            <w:proofErr w:type="gramEnd"/>
            <w:r w:rsidRPr="000F582C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0F582C">
              <w:rPr>
                <w:rFonts w:ascii="TH SarabunPSK" w:hAnsi="TH SarabunPSK" w:cs="TH SarabunPSK" w:hint="cs"/>
                <w:color w:val="000000"/>
              </w:rPr>
              <w:t>ไม่ควรนำขึ้น</w:t>
            </w:r>
            <w:proofErr w:type="spellEnd"/>
            <w:r w:rsidRPr="000F582C">
              <w:rPr>
                <w:rFonts w:ascii="TH SarabunPSK" w:hAnsi="TH SarabunPSK" w:cs="TH SarabunPSK" w:hint="cs"/>
                <w:color w:val="000000"/>
              </w:rPr>
              <w:t xml:space="preserve"> GitHub </w:t>
            </w:r>
            <w:proofErr w:type="spellStart"/>
            <w:proofErr w:type="gramStart"/>
            <w:r w:rsidRPr="000F582C">
              <w:rPr>
                <w:rFonts w:ascii="TH SarabunPSK" w:hAnsi="TH SarabunPSK" w:cs="TH SarabunPSK" w:hint="cs"/>
                <w:color w:val="000000"/>
              </w:rPr>
              <w:t>โครงการมี</w:t>
            </w:r>
            <w:proofErr w:type="spellEnd"/>
            <w:r w:rsidRPr="000F582C">
              <w:rPr>
                <w:rFonts w:ascii="TH SarabunPSK" w:hAnsi="TH SarabunPSK" w:cs="TH SarabunPSK" w:hint="cs"/>
                <w:color w:val="000000"/>
              </w:rPr>
              <w:t xml:space="preserve"> .</w:t>
            </w:r>
            <w:proofErr w:type="spellStart"/>
            <w:r w:rsidRPr="000F582C">
              <w:rPr>
                <w:rFonts w:ascii="TH SarabunPSK" w:hAnsi="TH SarabunPSK" w:cs="TH SarabunPSK" w:hint="cs"/>
                <w:color w:val="000000"/>
              </w:rPr>
              <w:t>env</w:t>
            </w:r>
            <w:proofErr w:type="gramEnd"/>
            <w:r w:rsidRPr="000F582C">
              <w:rPr>
                <w:rFonts w:ascii="TH SarabunPSK" w:hAnsi="TH SarabunPSK" w:cs="TH SarabunPSK" w:hint="cs"/>
                <w:color w:val="000000"/>
              </w:rPr>
              <w:t>.example</w:t>
            </w:r>
            <w:proofErr w:type="spellEnd"/>
            <w:r w:rsidRPr="000F582C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0F582C">
              <w:rPr>
                <w:rFonts w:ascii="TH SarabunPSK" w:hAnsi="TH SarabunPSK" w:cs="TH SarabunPSK" w:hint="cs"/>
                <w:color w:val="000000"/>
              </w:rPr>
              <w:t>ไว้บอกชื่อค่าที่ต้องตั้งในเครื่องใหม่</w:t>
            </w:r>
            <w:proofErr w:type="spellEnd"/>
            <w:r w:rsidRPr="000F582C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0F582C">
              <w:rPr>
                <w:rFonts w:ascii="TH SarabunPSK" w:hAnsi="TH SarabunPSK" w:cs="TH SarabunPSK" w:hint="cs"/>
                <w:color w:val="000000"/>
              </w:rPr>
              <w:t>และควรจำกัด</w:t>
            </w:r>
            <w:proofErr w:type="spellEnd"/>
            <w:r w:rsidRPr="000F582C">
              <w:rPr>
                <w:rFonts w:ascii="TH SarabunPSK" w:hAnsi="TH SarabunPSK" w:cs="TH SarabunPSK" w:hint="cs"/>
                <w:color w:val="000000"/>
              </w:rPr>
              <w:t xml:space="preserve"> Authorized domains </w:t>
            </w:r>
            <w:proofErr w:type="spellStart"/>
            <w:r w:rsidRPr="000F582C">
              <w:rPr>
                <w:rFonts w:ascii="TH SarabunPSK" w:hAnsi="TH SarabunPSK" w:cs="TH SarabunPSK" w:hint="cs"/>
                <w:color w:val="000000"/>
              </w:rPr>
              <w:t>ใน</w:t>
            </w:r>
            <w:proofErr w:type="spellEnd"/>
            <w:r w:rsidRPr="000F582C">
              <w:rPr>
                <w:rFonts w:ascii="TH SarabunPSK" w:hAnsi="TH SarabunPSK" w:cs="TH SarabunPSK" w:hint="cs"/>
                <w:color w:val="000000"/>
              </w:rPr>
              <w:t xml:space="preserve"> Firebase </w:t>
            </w:r>
            <w:proofErr w:type="spellStart"/>
            <w:r w:rsidRPr="000F582C">
              <w:rPr>
                <w:rFonts w:ascii="TH SarabunPSK" w:hAnsi="TH SarabunPSK" w:cs="TH SarabunPSK" w:hint="cs"/>
                <w:color w:val="000000"/>
              </w:rPr>
              <w:t>ก่อน</w:t>
            </w:r>
            <w:proofErr w:type="spellEnd"/>
            <w:r w:rsidRPr="000F582C">
              <w:rPr>
                <w:rFonts w:ascii="TH SarabunPSK" w:hAnsi="TH SarabunPSK" w:cs="TH SarabunPSK" w:hint="cs"/>
                <w:color w:val="000000"/>
              </w:rPr>
              <w:t xml:space="preserve"> deploy</w:t>
            </w:r>
          </w:p>
        </w:tc>
      </w:tr>
    </w:tbl>
    <w:p w14:paraId="71A0EF45" w14:textId="77777777" w:rsidR="00D16C97" w:rsidRDefault="00D16C97">
      <w:pPr>
        <w:spacing w:after="20"/>
      </w:pPr>
    </w:p>
    <w:p w14:paraId="46080F5F" w14:textId="77777777" w:rsidR="00D16C97" w:rsidRPr="00655EF2" w:rsidRDefault="002B677B">
      <w:pPr>
        <w:pStyle w:val="Heading1"/>
        <w:spacing w:before="240" w:after="120" w:line="240" w:lineRule="auto"/>
        <w:rPr>
          <w:rFonts w:ascii="TH SarabunPSK" w:hAnsi="TH SarabunPSK" w:cs="TH SarabunPSK" w:hint="cs"/>
        </w:rPr>
      </w:pPr>
      <w:bookmarkStart w:id="7" w:name="_Toc237720309"/>
      <w:r w:rsidRPr="00655EF2">
        <w:rPr>
          <w:rFonts w:ascii="TH SarabunPSK" w:eastAsia="Angsana New" w:hAnsi="TH SarabunPSK" w:cs="TH SarabunPSK" w:hint="cs"/>
          <w:color w:val="000000"/>
        </w:rPr>
        <w:lastRenderedPageBreak/>
        <w:t xml:space="preserve">7. </w:t>
      </w:r>
      <w:proofErr w:type="spellStart"/>
      <w:r w:rsidRPr="00655EF2">
        <w:rPr>
          <w:rFonts w:ascii="TH SarabunPSK" w:eastAsia="Angsana New" w:hAnsi="TH SarabunPSK" w:cs="TH SarabunPSK" w:hint="cs"/>
          <w:color w:val="000000"/>
        </w:rPr>
        <w:t>การทำงานของ</w:t>
      </w:r>
      <w:proofErr w:type="spellEnd"/>
      <w:r w:rsidRPr="00655EF2">
        <w:rPr>
          <w:rFonts w:ascii="TH SarabunPSK" w:eastAsia="Angsana New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eastAsia="Angsana New" w:hAnsi="TH SarabunPSK" w:cs="TH SarabunPSK" w:hint="cs"/>
          <w:color w:val="000000"/>
        </w:rPr>
        <w:t>UserAuthContext</w:t>
      </w:r>
      <w:bookmarkEnd w:id="7"/>
      <w:proofErr w:type="spellEnd"/>
    </w:p>
    <w:p w14:paraId="3E42792B" w14:textId="724E2200" w:rsidR="00D16C97" w:rsidRPr="00655EF2" w:rsidRDefault="002B677B" w:rsidP="00655EF2">
      <w:pPr>
        <w:ind w:firstLine="709"/>
        <w:jc w:val="thaiDistribute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UserAuthContext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คือที่เก็บสถานะการเข้าสู่ระบบร่วมกันของทั้งแอป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แทนที่จะส่งข้อมูล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ผู้ใช้ผ่าน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props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หลายชั้น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หน้า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Login, Signup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Navbar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จึงเรียก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useUserAuth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เพื่อใช้ข้อมูล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ชุดเดียวกันได้</w:t>
      </w:r>
      <w:proofErr w:type="spellEnd"/>
    </w:p>
    <w:p w14:paraId="172F2F4E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r w:rsidRPr="00655EF2">
        <w:rPr>
          <w:rFonts w:ascii="TH SarabunPSK" w:hAnsi="TH SarabunPSK" w:cs="TH SarabunPSK" w:hint="cs"/>
          <w:color w:val="000000"/>
        </w:rPr>
        <w:t xml:space="preserve">user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เก็บข้อมูลผู้ใช้จาก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Firebase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หรือเป็น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null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เมื่อยังไม่ได้เข้าสู่ระบบ</w:t>
      </w:r>
      <w:proofErr w:type="spellEnd"/>
    </w:p>
    <w:p w14:paraId="08367E29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r w:rsidRPr="00655EF2">
        <w:rPr>
          <w:rFonts w:ascii="TH SarabunPSK" w:hAnsi="TH SarabunPSK" w:cs="TH SarabunPSK" w:hint="cs"/>
          <w:color w:val="000000"/>
        </w:rPr>
        <w:t xml:space="preserve">loading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บอกว่า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Firebase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กำลังตรวจ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session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เพื่อไม่ให้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Navbar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แสดงปุ่มผิดสถานะระหว่างเริ่มแอป</w:t>
      </w:r>
      <w:proofErr w:type="spellEnd"/>
    </w:p>
    <w:p w14:paraId="2D928E90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signUp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, </w:t>
      </w:r>
      <w:proofErr w:type="spellStart"/>
      <w:r w:rsidRPr="00655EF2">
        <w:rPr>
          <w:rFonts w:ascii="TH SarabunPSK" w:hAnsi="TH SarabunPSK" w:cs="TH SarabunPSK" w:hint="cs"/>
          <w:color w:val="000000"/>
        </w:rPr>
        <w:t>logIn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, </w:t>
      </w:r>
      <w:proofErr w:type="spellStart"/>
      <w:r w:rsidRPr="00655EF2">
        <w:rPr>
          <w:rFonts w:ascii="TH SarabunPSK" w:hAnsi="TH SarabunPSK" w:cs="TH SarabunPSK" w:hint="cs"/>
          <w:color w:val="000000"/>
        </w:rPr>
        <w:t>logInWithGoogle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logOut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เป็นฟังก์ชันที่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component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เรียกใช้</w:t>
      </w:r>
      <w:proofErr w:type="spellEnd"/>
    </w:p>
    <w:p w14:paraId="6A73EF78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useEffect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ลงทะเบียน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onAuthStateChanged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หนึ่งครั้ง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และคืน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unsubscribe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เพื่อหยุด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listener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เมื่อ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provider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ถูกปิด</w:t>
      </w:r>
      <w:proofErr w:type="spellEnd"/>
    </w:p>
    <w:p w14:paraId="7CB6C188" w14:textId="77777777" w:rsidR="00D16C97" w:rsidRPr="00655EF2" w:rsidRDefault="002B677B">
      <w:pPr>
        <w:ind w:firstLine="709"/>
        <w:rPr>
          <w:rFonts w:ascii="TH SarabunPSK" w:hAnsi="TH SarabunPSK" w:cs="TH SarabunPSK" w:hint="cs"/>
        </w:rPr>
      </w:pPr>
      <w:r w:rsidRPr="00655EF2">
        <w:rPr>
          <w:rFonts w:ascii="TH SarabunPSK" w:hAnsi="TH SarabunPSK" w:cs="TH SarabunPSK" w:hint="cs"/>
          <w:color w:val="000000"/>
        </w:rPr>
        <w:t xml:space="preserve">custom hook </w:t>
      </w:r>
      <w:proofErr w:type="spellStart"/>
      <w:r w:rsidRPr="00655EF2">
        <w:rPr>
          <w:rFonts w:ascii="TH SarabunPSK" w:hAnsi="TH SarabunPSK" w:cs="TH SarabunPSK" w:hint="cs"/>
          <w:color w:val="000000"/>
        </w:rPr>
        <w:t>useUserAuth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จะตรวจว่าถูกเรียกภายใน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UserAuthContextProvider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หากใช้ผิดตำแหน่งจะ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throw error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เพื่อให้ผู้พัฒนาหาสาเหตุได้เร็ว</w:t>
      </w:r>
      <w:proofErr w:type="spellEnd"/>
    </w:p>
    <w:p w14:paraId="0A2B70AD" w14:textId="77777777" w:rsidR="00D16C97" w:rsidRPr="00655EF2" w:rsidRDefault="002B677B">
      <w:pPr>
        <w:pStyle w:val="Heading1"/>
        <w:spacing w:before="240" w:after="120" w:line="240" w:lineRule="auto"/>
        <w:rPr>
          <w:rFonts w:ascii="TH SarabunPSK" w:hAnsi="TH SarabunPSK" w:cs="TH SarabunPSK" w:hint="cs"/>
        </w:rPr>
      </w:pPr>
      <w:bookmarkStart w:id="8" w:name="_Toc237720310"/>
      <w:r w:rsidRPr="00655EF2">
        <w:rPr>
          <w:rFonts w:ascii="TH SarabunPSK" w:eastAsia="Angsana New" w:hAnsi="TH SarabunPSK" w:cs="TH SarabunPSK" w:hint="cs"/>
          <w:color w:val="000000"/>
        </w:rPr>
        <w:t xml:space="preserve">8. </w:t>
      </w:r>
      <w:proofErr w:type="spellStart"/>
      <w:r w:rsidRPr="00655EF2">
        <w:rPr>
          <w:rFonts w:ascii="TH SarabunPSK" w:eastAsia="Angsana New" w:hAnsi="TH SarabunPSK" w:cs="TH SarabunPSK" w:hint="cs"/>
          <w:color w:val="000000"/>
        </w:rPr>
        <w:t>การทำงานของ</w:t>
      </w:r>
      <w:proofErr w:type="spellEnd"/>
      <w:r w:rsidRPr="00655EF2">
        <w:rPr>
          <w:rFonts w:ascii="TH SarabunPSK" w:eastAsia="Angsana New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eastAsia="Angsana New" w:hAnsi="TH SarabunPSK" w:cs="TH SarabunPSK" w:hint="cs"/>
          <w:color w:val="000000"/>
        </w:rPr>
        <w:t>ProtectedRoute</w:t>
      </w:r>
      <w:bookmarkEnd w:id="8"/>
      <w:proofErr w:type="spellEnd"/>
    </w:p>
    <w:p w14:paraId="3F8E5079" w14:textId="77777777" w:rsidR="00D16C97" w:rsidRPr="00655EF2" w:rsidRDefault="002B677B" w:rsidP="00655EF2">
      <w:pPr>
        <w:ind w:firstLine="709"/>
        <w:jc w:val="thaiDistribute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จากการตรวจ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source code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ไม่พบ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component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หรือ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route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ชื่อ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ProtectedRoute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ในเวอร์ชันปัจจุบัน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นี่ไม่ใช่ข้อผิดพลาด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เพราะหน้า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Home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ตั้งใจเป็นพื้นที่สาธารณะที่ผู้เข้าชมดู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Feed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Story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ได้แม้ยังไม่ได้เข้าสู่ระบบ</w:t>
      </w:r>
      <w:proofErr w:type="spellEnd"/>
    </w:p>
    <w:p w14:paraId="51B21191" w14:textId="05D63D80" w:rsidR="00D16C97" w:rsidRPr="00655EF2" w:rsidRDefault="002B677B" w:rsidP="00655EF2">
      <w:pPr>
        <w:ind w:firstLine="709"/>
        <w:jc w:val="thaiDistribute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หากพัฒนาต่อและมีหน้า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profile, settings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หรือข้อมูลส่วนตัว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ควรเพิ่ม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ProtectedRoute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เพื่อรอให้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loading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เสร็จ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ตรวจ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user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และพาไปหน้า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/login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เมื่อไม่มี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session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การตัดสินใจนี้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ควรวางคู่กับกติกาสิทธิ์ของข้อมูลใน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backend</w:t>
      </w:r>
    </w:p>
    <w:p w14:paraId="3758B8D3" w14:textId="77777777" w:rsidR="00D16C97" w:rsidRPr="00655EF2" w:rsidRDefault="002B677B">
      <w:pPr>
        <w:pStyle w:val="Heading1"/>
        <w:spacing w:before="240" w:after="120" w:line="240" w:lineRule="auto"/>
        <w:rPr>
          <w:rFonts w:ascii="TH SarabunPSK" w:hAnsi="TH SarabunPSK" w:cs="TH SarabunPSK" w:hint="cs"/>
        </w:rPr>
      </w:pPr>
      <w:bookmarkStart w:id="9" w:name="_Toc237720311"/>
      <w:r w:rsidRPr="00655EF2">
        <w:rPr>
          <w:rFonts w:ascii="TH SarabunPSK" w:eastAsia="Angsana New" w:hAnsi="TH SarabunPSK" w:cs="TH SarabunPSK" w:hint="cs"/>
          <w:color w:val="000000"/>
        </w:rPr>
        <w:t xml:space="preserve">9. </w:t>
      </w:r>
      <w:proofErr w:type="spellStart"/>
      <w:r w:rsidRPr="00655EF2">
        <w:rPr>
          <w:rFonts w:ascii="TH SarabunPSK" w:eastAsia="Angsana New" w:hAnsi="TH SarabunPSK" w:cs="TH SarabunPSK" w:hint="cs"/>
          <w:color w:val="000000"/>
        </w:rPr>
        <w:t>การทำงานของ</w:t>
      </w:r>
      <w:proofErr w:type="spellEnd"/>
      <w:r w:rsidRPr="00655EF2">
        <w:rPr>
          <w:rFonts w:ascii="TH SarabunPSK" w:eastAsia="Angsana New" w:hAnsi="TH SarabunPSK" w:cs="TH SarabunPSK" w:hint="cs"/>
          <w:color w:val="000000"/>
        </w:rPr>
        <w:t xml:space="preserve"> Navbar</w:t>
      </w:r>
      <w:bookmarkEnd w:id="9"/>
    </w:p>
    <w:p w14:paraId="61B745A0" w14:textId="77777777" w:rsidR="00D16C97" w:rsidRPr="00655EF2" w:rsidRDefault="002B677B" w:rsidP="00655EF2">
      <w:pPr>
        <w:ind w:firstLine="709"/>
        <w:jc w:val="thaiDistribute"/>
        <w:rPr>
          <w:rFonts w:ascii="TH SarabunPSK" w:hAnsi="TH SarabunPSK" w:cs="TH SarabunPSK" w:hint="cs"/>
        </w:rPr>
      </w:pPr>
      <w:r w:rsidRPr="00655EF2">
        <w:rPr>
          <w:rFonts w:ascii="TH SarabunPSK" w:hAnsi="TH SarabunPSK" w:cs="TH SarabunPSK" w:hint="cs"/>
          <w:color w:val="000000"/>
        </w:rPr>
        <w:t xml:space="preserve">Navbar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ทำหน้าที่เป็นแถบหลักของเว็บ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มีโลโก้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Nexora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ช่องค้นหา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เมนูกลาง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และพื้นที่สถานะผู้ใช้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โดยช่องค้นหาเป็น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controlled input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ที่รับ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searchQuery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onSearchChange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จาก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App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เพื่อให้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Home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ContactsSidebar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ใช้คำค้นเดียวกัน</w:t>
      </w:r>
      <w:proofErr w:type="spellEnd"/>
    </w:p>
    <w:p w14:paraId="4EF6F632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ก่อนเข้าสู่ระบบจะแสดงปุ่ม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Login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Sign Up</w:t>
      </w:r>
    </w:p>
    <w:p w14:paraId="734FCBA8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หลังเข้าสู่ระบบจะแสดงข้อมูลโปรไฟล์เดโมและปุ่ม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Logout</w:t>
      </w:r>
    </w:p>
    <w:p w14:paraId="5744D0A9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ใช้ค่า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loading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จาก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UserAuthContext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เพื่อป้องกันปุ่ม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Login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Sign Up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กระพริบผิดสถานะ</w:t>
      </w:r>
      <w:proofErr w:type="spellEnd"/>
    </w:p>
    <w:p w14:paraId="0605BB24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lastRenderedPageBreak/>
        <w:t>เมนูที่ยังเป็น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demo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ใช้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disabled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และข้อความกำกับ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เพื่อไม่ทำให้ผู้ใช้เข้าใจว่ากดใช้งานได้</w:t>
      </w:r>
      <w:proofErr w:type="spellEnd"/>
    </w:p>
    <w:p w14:paraId="24E8FC18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r w:rsidRPr="00655EF2">
        <w:rPr>
          <w:rFonts w:ascii="TH SarabunPSK" w:hAnsi="TH SarabunPSK" w:cs="TH SarabunPSK" w:hint="cs"/>
          <w:color w:val="000000"/>
        </w:rPr>
        <w:t xml:space="preserve">CSS responsive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ซ่อนเมนูกลางในช่วง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tablet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และย่อโลโก้กับช่องค้นหาในหน้าจอมือถือ</w:t>
      </w:r>
      <w:proofErr w:type="spellEnd"/>
    </w:p>
    <w:p w14:paraId="191BD80C" w14:textId="77777777" w:rsidR="00D16C97" w:rsidRPr="00655EF2" w:rsidRDefault="002B677B">
      <w:pPr>
        <w:pStyle w:val="Heading1"/>
        <w:spacing w:before="240" w:after="120" w:line="240" w:lineRule="auto"/>
        <w:rPr>
          <w:rFonts w:ascii="TH SarabunPSK" w:hAnsi="TH SarabunPSK" w:cs="TH SarabunPSK" w:hint="cs"/>
        </w:rPr>
      </w:pPr>
      <w:bookmarkStart w:id="10" w:name="_Toc237720312"/>
      <w:r w:rsidRPr="00655EF2">
        <w:rPr>
          <w:rFonts w:ascii="TH SarabunPSK" w:eastAsia="Angsana New" w:hAnsi="TH SarabunPSK" w:cs="TH SarabunPSK" w:hint="cs"/>
          <w:color w:val="000000"/>
        </w:rPr>
        <w:t xml:space="preserve">10. </w:t>
      </w:r>
      <w:proofErr w:type="spellStart"/>
      <w:r w:rsidRPr="00655EF2">
        <w:rPr>
          <w:rFonts w:ascii="TH SarabunPSK" w:eastAsia="Angsana New" w:hAnsi="TH SarabunPSK" w:cs="TH SarabunPSK" w:hint="cs"/>
          <w:color w:val="000000"/>
        </w:rPr>
        <w:t>การสร้างโพสต์</w:t>
      </w:r>
      <w:bookmarkEnd w:id="10"/>
      <w:proofErr w:type="spellEnd"/>
    </w:p>
    <w:p w14:paraId="5C3C0818" w14:textId="71BCE974" w:rsidR="00D16C97" w:rsidRPr="00655EF2" w:rsidRDefault="002B677B" w:rsidP="00655EF2">
      <w:pPr>
        <w:ind w:firstLine="709"/>
        <w:jc w:val="thaiDistribute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Home.jsx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เป็นจุดรวม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state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ของ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Feed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ผู้ใช้พิมพ์ข้อความหรือเลือกภาพจาก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Input component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แล้วส่งข้อมูลไปยัง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addPost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ระบบจะไม่สร้างโพสต์ว่าง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และจะเพิ่ม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โพสต์ใหม่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ไว้ด้านบนของ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Feed</w:t>
      </w:r>
    </w:p>
    <w:p w14:paraId="060F625B" w14:textId="77777777" w:rsidR="00D16C97" w:rsidRPr="00655EF2" w:rsidRDefault="002B677B">
      <w:pPr>
        <w:pStyle w:val="ListNumber"/>
        <w:numPr>
          <w:ilvl w:val="0"/>
          <w:numId w:val="12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เลือกสร้างโพสต์จากกล่อง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composer</w:t>
      </w:r>
    </w:p>
    <w:p w14:paraId="173CE42D" w14:textId="77777777" w:rsidR="00D16C97" w:rsidRPr="00655EF2" w:rsidRDefault="002B677B">
      <w:pPr>
        <w:pStyle w:val="ListNumber"/>
        <w:numPr>
          <w:ilvl w:val="0"/>
          <w:numId w:val="12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หากเลือกภาพ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imageUpload.js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จะตรวจชนิดไฟล์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ขนาดไม่เกิน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5 MB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และตรวจ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magic bytes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ก่อนอ่านไฟล์ด้วย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FileReader</w:t>
      </w:r>
      <w:proofErr w:type="spellEnd"/>
    </w:p>
    <w:p w14:paraId="160A3EC8" w14:textId="77777777" w:rsidR="00D16C97" w:rsidRPr="00655EF2" w:rsidRDefault="002B677B">
      <w:pPr>
        <w:pStyle w:val="ListNumber"/>
        <w:numPr>
          <w:ilvl w:val="0"/>
          <w:numId w:val="12"/>
        </w:numPr>
        <w:spacing w:after="40" w:line="252" w:lineRule="auto"/>
        <w:rPr>
          <w:rFonts w:ascii="TH SarabunPSK" w:hAnsi="TH SarabunPSK" w:cs="TH SarabunPSK" w:hint="cs"/>
        </w:rPr>
      </w:pPr>
      <w:r w:rsidRPr="00655EF2">
        <w:rPr>
          <w:rFonts w:ascii="TH SarabunPSK" w:hAnsi="TH SarabunPSK" w:cs="TH SarabunPSK" w:hint="cs"/>
          <w:color w:val="000000"/>
        </w:rPr>
        <w:t xml:space="preserve">Home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สร้าง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id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แบบเพิ่มขึ้นด้วย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useRef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เพื่อลดโอกาส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key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ซ้ำระหว่าง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session</w:t>
      </w:r>
    </w:p>
    <w:p w14:paraId="22174D7C" w14:textId="77777777" w:rsidR="00D16C97" w:rsidRPr="00655EF2" w:rsidRDefault="002B677B">
      <w:pPr>
        <w:pStyle w:val="ListNumber"/>
        <w:numPr>
          <w:ilvl w:val="0"/>
          <w:numId w:val="12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ผู้ใช้สามารถกด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reaction,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เพิ่ม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comment,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ตอบ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reply, share post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หรือเปิด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PostModal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เพื่อดูรายละเอียด</w:t>
      </w:r>
      <w:proofErr w:type="spellEnd"/>
    </w:p>
    <w:p w14:paraId="730444D1" w14:textId="77777777" w:rsidR="00D16C97" w:rsidRPr="00655EF2" w:rsidRDefault="002B677B">
      <w:pPr>
        <w:pStyle w:val="ListNumber"/>
        <w:numPr>
          <w:ilvl w:val="0"/>
          <w:numId w:val="12"/>
        </w:numPr>
        <w:spacing w:after="40" w:line="252" w:lineRule="auto"/>
        <w:rPr>
          <w:rFonts w:ascii="TH SarabunPSK" w:hAnsi="TH SarabunPSK" w:cs="TH SarabunPSK" w:hint="cs"/>
        </w:rPr>
      </w:pPr>
      <w:r w:rsidRPr="00655EF2">
        <w:rPr>
          <w:rFonts w:ascii="TH SarabunPSK" w:hAnsi="TH SarabunPSK" w:cs="TH SarabunPSK" w:hint="cs"/>
          <w:color w:val="000000"/>
        </w:rPr>
        <w:t xml:space="preserve">Copy Link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แสดง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toast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ว่าเป็นฟีเจอร์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demo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เพราะยังไม่มี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URL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ของโพสต์จริง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จึงไม่สร้างลิงก์ปลอม</w:t>
      </w:r>
      <w:proofErr w:type="spellEnd"/>
    </w:p>
    <w:p w14:paraId="05D0FDAA" w14:textId="77777777" w:rsidR="00D16C97" w:rsidRPr="00655EF2" w:rsidRDefault="002B677B">
      <w:pPr>
        <w:pStyle w:val="Heading1"/>
        <w:spacing w:before="240" w:after="120" w:line="240" w:lineRule="auto"/>
        <w:rPr>
          <w:rFonts w:ascii="TH SarabunPSK" w:hAnsi="TH SarabunPSK" w:cs="TH SarabunPSK" w:hint="cs"/>
        </w:rPr>
      </w:pPr>
      <w:bookmarkStart w:id="11" w:name="_Toc237720313"/>
      <w:r w:rsidRPr="00655EF2">
        <w:rPr>
          <w:rFonts w:ascii="TH SarabunPSK" w:eastAsia="Angsana New" w:hAnsi="TH SarabunPSK" w:cs="TH SarabunPSK" w:hint="cs"/>
          <w:color w:val="000000"/>
        </w:rPr>
        <w:t xml:space="preserve">11. </w:t>
      </w:r>
      <w:proofErr w:type="spellStart"/>
      <w:r w:rsidRPr="00655EF2">
        <w:rPr>
          <w:rFonts w:ascii="TH SarabunPSK" w:eastAsia="Angsana New" w:hAnsi="TH SarabunPSK" w:cs="TH SarabunPSK" w:hint="cs"/>
          <w:color w:val="000000"/>
        </w:rPr>
        <w:t>การออกแบบ</w:t>
      </w:r>
      <w:proofErr w:type="spellEnd"/>
      <w:r w:rsidRPr="00655EF2">
        <w:rPr>
          <w:rFonts w:ascii="TH SarabunPSK" w:eastAsia="Angsana New" w:hAnsi="TH SarabunPSK" w:cs="TH SarabunPSK" w:hint="cs"/>
          <w:color w:val="000000"/>
        </w:rPr>
        <w:t xml:space="preserve"> CSS</w:t>
      </w:r>
      <w:bookmarkEnd w:id="11"/>
    </w:p>
    <w:p w14:paraId="3DA0206D" w14:textId="77777777" w:rsidR="00D16C97" w:rsidRPr="00655EF2" w:rsidRDefault="002B677B" w:rsidP="00655EF2">
      <w:pPr>
        <w:ind w:firstLine="709"/>
        <w:jc w:val="thaiDistribute"/>
        <w:rPr>
          <w:rFonts w:ascii="TH SarabunPSK" w:hAnsi="TH SarabunPSK" w:cs="TH SarabunPSK" w:hint="cs"/>
        </w:rPr>
      </w:pPr>
      <w:r w:rsidRPr="00655EF2">
        <w:rPr>
          <w:rFonts w:ascii="TH SarabunPSK" w:hAnsi="TH SarabunPSK" w:cs="TH SarabunPSK" w:hint="cs"/>
          <w:color w:val="000000"/>
        </w:rPr>
        <w:t xml:space="preserve">CSS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ของ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Nexora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แยกตามส่วนที่รับผิดชอบและรวมผ่าน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App.css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ไฟล์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variables.css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เป็นจุดกลางของ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design tokens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เช่น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สี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ระยะขอบ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เงา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focus ring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ทำให้ส่วนต่าง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ๆ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ใช้รูปแบบใกล้กันและแก้ธีมได้จากจุดเดียว</w:t>
      </w:r>
      <w:proofErr w:type="spellEnd"/>
    </w:p>
    <w:p w14:paraId="4308BBE1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ใช้สีหลัก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Indigo #4F46E5, Violet #7C3AED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Cyan #06B6D4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เพื่อให้ภาพลักษณ์เป็น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Nexora</w:t>
      </w:r>
      <w:proofErr w:type="spellEnd"/>
    </w:p>
    <w:p w14:paraId="411C8F1D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ใช้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surface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สีขาว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พื้นหลังอ่อน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ขอบโค้ง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และเงาเบาเพื่อให้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card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อ่านง่าย</w:t>
      </w:r>
      <w:proofErr w:type="spellEnd"/>
    </w:p>
    <w:p w14:paraId="7FAB2658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proofErr w:type="spellStart"/>
      <w:proofErr w:type="gramStart"/>
      <w:r w:rsidRPr="00655EF2">
        <w:rPr>
          <w:rFonts w:ascii="TH SarabunPSK" w:hAnsi="TH SarabunPSK" w:cs="TH SarabunPSK" w:hint="cs"/>
          <w:color w:val="000000"/>
        </w:rPr>
        <w:t>กำหนด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:focus</w:t>
      </w:r>
      <w:proofErr w:type="gramEnd"/>
      <w:r w:rsidRPr="00655EF2">
        <w:rPr>
          <w:rFonts w:ascii="TH SarabunPSK" w:hAnsi="TH SarabunPSK" w:cs="TH SarabunPSK" w:hint="cs"/>
          <w:color w:val="000000"/>
        </w:rPr>
        <w:t xml:space="preserve">-visible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ให้ปุ่ม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ช่องกรอก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และลิงก์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เพื่อช่วยการใช้งานด้วยคีย์บอร์ด</w:t>
      </w:r>
      <w:proofErr w:type="spellEnd"/>
    </w:p>
    <w:p w14:paraId="63EB03DD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แยก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responsive CSS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สำหรับ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desktop, tablet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mobile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โดยซ่อน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sidebar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หรือ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contacts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เมื่อพื้นที่ไม่พอ</w:t>
      </w:r>
      <w:proofErr w:type="spellEnd"/>
    </w:p>
    <w:p w14:paraId="4A0025E7" w14:textId="77777777" w:rsidR="00D16C97" w:rsidRPr="00655EF2" w:rsidRDefault="002B677B">
      <w:pPr>
        <w:pStyle w:val="ListBullet"/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หน้า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Login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Signup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ใช้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Aurora Portal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และภาพ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Community Constellation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เพื่อให้แบรนด์สม่ำเสมอ</w:t>
      </w:r>
      <w:proofErr w:type="spellEnd"/>
    </w:p>
    <w:p w14:paraId="02BAE8FC" w14:textId="77777777" w:rsidR="00D16C97" w:rsidRPr="00655EF2" w:rsidRDefault="002B677B">
      <w:pPr>
        <w:pStyle w:val="Heading1"/>
        <w:spacing w:before="240" w:after="120" w:line="240" w:lineRule="auto"/>
        <w:rPr>
          <w:rFonts w:ascii="TH SarabunPSK" w:hAnsi="TH SarabunPSK" w:cs="TH SarabunPSK" w:hint="cs"/>
        </w:rPr>
      </w:pPr>
      <w:bookmarkStart w:id="12" w:name="_Toc237720314"/>
      <w:r w:rsidRPr="00655EF2">
        <w:rPr>
          <w:rFonts w:ascii="TH SarabunPSK" w:eastAsia="Angsana New" w:hAnsi="TH SarabunPSK" w:cs="TH SarabunPSK" w:hint="cs"/>
          <w:color w:val="000000"/>
        </w:rPr>
        <w:lastRenderedPageBreak/>
        <w:t xml:space="preserve">12. </w:t>
      </w:r>
      <w:proofErr w:type="spellStart"/>
      <w:r w:rsidRPr="00655EF2">
        <w:rPr>
          <w:rFonts w:ascii="TH SarabunPSK" w:eastAsia="Angsana New" w:hAnsi="TH SarabunPSK" w:cs="TH SarabunPSK" w:hint="cs"/>
          <w:color w:val="000000"/>
        </w:rPr>
        <w:t>ภาพหน้าจอการทำงานของระบบ</w:t>
      </w:r>
      <w:bookmarkEnd w:id="12"/>
      <w:proofErr w:type="spellEnd"/>
    </w:p>
    <w:p w14:paraId="5788CBC2" w14:textId="77777777" w:rsidR="00D16C97" w:rsidRPr="00655EF2" w:rsidRDefault="002B677B">
      <w:pPr>
        <w:ind w:firstLine="709"/>
        <w:rPr>
          <w:rFonts w:ascii="TH SarabunPSK" w:hAnsi="TH SarabunPSK" w:cs="TH SarabunPSK" w:hint="cs"/>
        </w:rPr>
      </w:pPr>
      <w:r w:rsidRPr="00655EF2">
        <w:rPr>
          <w:rFonts w:ascii="TH SarabunPSK" w:hAnsi="TH SarabunPSK" w:cs="TH SarabunPSK" w:hint="cs"/>
          <w:color w:val="000000"/>
        </w:rPr>
        <w:t>ภาพต่อไปนี้ใช้ข้อมูลเดโมในโครงการและแสดงหน้าจอสำคัญที่ผู้ใช้พบระหว่างใช้งาน</w:t>
      </w:r>
    </w:p>
    <w:p w14:paraId="35FDC4DF" w14:textId="77777777" w:rsidR="00D16C97" w:rsidRDefault="002B677B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09293673" wp14:editId="0D1AA1A3">
            <wp:extent cx="5074920" cy="3383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home-desktop-14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5F00" w14:textId="77777777" w:rsidR="00D16C97" w:rsidRDefault="002B677B">
      <w:pPr>
        <w:spacing w:after="120" w:line="240" w:lineRule="auto"/>
        <w:jc w:val="center"/>
        <w:rPr>
          <w:rFonts w:ascii="TH SarabunPSK" w:hAnsi="TH SarabunPSK" w:cs="TH SarabunPSK"/>
          <w:i/>
          <w:color w:val="595959"/>
          <w:szCs w:val="32"/>
          <w:lang w:bidi="th-TH"/>
        </w:rPr>
      </w:pP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ภาพที่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1 </w:t>
      </w: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หน้า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Home </w:t>
      </w: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แสดง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Feed, Story, Sidebar </w:t>
      </w: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และ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Contacts</w:t>
      </w:r>
    </w:p>
    <w:p w14:paraId="2682962B" w14:textId="77777777" w:rsidR="00655EF2" w:rsidRPr="00655EF2" w:rsidRDefault="00655EF2">
      <w:pPr>
        <w:spacing w:after="120" w:line="240" w:lineRule="auto"/>
        <w:jc w:val="center"/>
        <w:rPr>
          <w:rFonts w:ascii="TH SarabunPSK" w:hAnsi="TH SarabunPSK" w:cs="TH SarabunPSK" w:hint="cs"/>
          <w:szCs w:val="32"/>
          <w:lang w:bidi="th-TH"/>
        </w:rPr>
      </w:pPr>
    </w:p>
    <w:p w14:paraId="4F27617C" w14:textId="77777777" w:rsidR="00D16C97" w:rsidRDefault="002B677B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51B7A51C" wp14:editId="0D45F42C">
            <wp:extent cx="5074920" cy="3383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login-desktop-14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ADC3" w14:textId="77777777" w:rsidR="00D16C97" w:rsidRPr="00655EF2" w:rsidRDefault="002B677B">
      <w:pPr>
        <w:spacing w:after="120" w:line="240" w:lineRule="auto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ภาพที่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2 </w:t>
      </w: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หน้า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Login </w:t>
      </w: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ของ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Nexora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Aurora Portal</w:t>
      </w:r>
    </w:p>
    <w:p w14:paraId="37BDD1E8" w14:textId="77777777" w:rsidR="00D16C97" w:rsidRDefault="002B677B">
      <w:pPr>
        <w:keepNext/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B4FD06" wp14:editId="6D5B9C21">
            <wp:extent cx="5074920" cy="3383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ignup-desktop-14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7060" w14:textId="77777777" w:rsidR="00D16C97" w:rsidRPr="00655EF2" w:rsidRDefault="002B677B">
      <w:pPr>
        <w:spacing w:after="120" w:line="240" w:lineRule="auto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ภาพที่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3 </w:t>
      </w: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หน้า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Signup </w:t>
      </w: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สำหรับสมัครด้วยอีเมลหรือ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Google</w:t>
      </w:r>
    </w:p>
    <w:p w14:paraId="5F25C41A" w14:textId="77777777" w:rsidR="00D16C97" w:rsidRDefault="002B677B">
      <w:pPr>
        <w:keepNext/>
        <w:spacing w:before="40" w:after="40" w:line="240" w:lineRule="auto"/>
        <w:jc w:val="center"/>
      </w:pPr>
      <w:r>
        <w:rPr>
          <w:noProof/>
        </w:rPr>
        <w:drawing>
          <wp:inline distT="0" distB="0" distL="0" distR="0" wp14:anchorId="6E818CBB" wp14:editId="7B00CDC1">
            <wp:extent cx="5074920" cy="3383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post-modal-desktop-14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003F" w14:textId="77777777" w:rsidR="00D16C97" w:rsidRPr="00655EF2" w:rsidRDefault="002B677B">
      <w:pPr>
        <w:spacing w:after="120" w:line="240" w:lineRule="auto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ภาพที่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4 Post Modal </w:t>
      </w: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สำหรับอ่านรายละเอียดและเพิ่มความคิดเห็น</w:t>
      </w:r>
      <w:proofErr w:type="spellEnd"/>
    </w:p>
    <w:p w14:paraId="40D352D1" w14:textId="77777777" w:rsidR="00D16C97" w:rsidRDefault="002B677B">
      <w:pPr>
        <w:keepNext/>
        <w:spacing w:before="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E24DA3" wp14:editId="4CC94F0A">
            <wp:extent cx="5074920" cy="3383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tory-creator-desktop-14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0547" w14:textId="77777777" w:rsidR="00D16C97" w:rsidRPr="00655EF2" w:rsidRDefault="002B677B">
      <w:pPr>
        <w:spacing w:after="120" w:line="240" w:lineRule="auto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ภาพที่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5 </w:t>
      </w: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หน้า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Story Creator </w:t>
      </w:r>
      <w:proofErr w:type="spellStart"/>
      <w:r w:rsidRPr="00655EF2">
        <w:rPr>
          <w:rFonts w:ascii="TH SarabunPSK" w:hAnsi="TH SarabunPSK" w:cs="TH SarabunPSK" w:hint="cs"/>
          <w:i/>
          <w:color w:val="595959"/>
          <w:szCs w:val="32"/>
        </w:rPr>
        <w:t>สำหรับสร้าง</w:t>
      </w:r>
      <w:proofErr w:type="spellEnd"/>
      <w:r w:rsidRPr="00655EF2">
        <w:rPr>
          <w:rFonts w:ascii="TH SarabunPSK" w:hAnsi="TH SarabunPSK" w:cs="TH SarabunPSK" w:hint="cs"/>
          <w:i/>
          <w:color w:val="595959"/>
          <w:szCs w:val="32"/>
        </w:rPr>
        <w:t xml:space="preserve"> Story</w:t>
      </w:r>
    </w:p>
    <w:p w14:paraId="2260371B" w14:textId="77777777" w:rsidR="00D16C97" w:rsidRPr="00655EF2" w:rsidRDefault="002B677B" w:rsidP="00655EF2">
      <w:pPr>
        <w:pStyle w:val="Heading1"/>
        <w:spacing w:before="240" w:after="120" w:line="240" w:lineRule="auto"/>
        <w:jc w:val="thaiDistribute"/>
        <w:rPr>
          <w:rFonts w:ascii="TH SarabunPSK" w:hAnsi="TH SarabunPSK" w:cs="TH SarabunPSK" w:hint="cs"/>
        </w:rPr>
      </w:pPr>
      <w:bookmarkStart w:id="13" w:name="_Toc237720315"/>
      <w:r>
        <w:rPr>
          <w:rFonts w:ascii="Angsana New" w:eastAsia="Angsana New" w:hAnsi="Angsana New" w:cs="Angsana New"/>
          <w:color w:val="000000"/>
        </w:rPr>
        <w:t xml:space="preserve">13. </w:t>
      </w:r>
      <w:proofErr w:type="spellStart"/>
      <w:r w:rsidRPr="00655EF2">
        <w:rPr>
          <w:rFonts w:ascii="TH SarabunPSK" w:eastAsia="Angsana New" w:hAnsi="TH SarabunPSK" w:cs="TH SarabunPSK" w:hint="cs"/>
          <w:color w:val="000000"/>
        </w:rPr>
        <w:t>ปัญหาและวิธีแก้ไข</w:t>
      </w:r>
      <w:bookmarkEnd w:id="13"/>
      <w:proofErr w:type="spellEnd"/>
    </w:p>
    <w:p w14:paraId="602ED721" w14:textId="6141DCF4" w:rsidR="00D16C97" w:rsidRDefault="002B677B" w:rsidP="00655EF2">
      <w:pPr>
        <w:ind w:firstLine="709"/>
        <w:jc w:val="thaiDistribute"/>
        <w:rPr>
          <w:rFonts w:ascii="TH SarabunPSK" w:hAnsi="TH SarabunPSK" w:cs="TH SarabunPSK"/>
          <w:color w:val="000000"/>
          <w:lang w:bidi="th-TH"/>
        </w:rPr>
      </w:pPr>
      <w:r w:rsidRPr="00655EF2">
        <w:rPr>
          <w:rFonts w:ascii="TH SarabunPSK" w:hAnsi="TH SarabunPSK" w:cs="TH SarabunPSK" w:hint="cs"/>
          <w:color w:val="000000"/>
        </w:rPr>
        <w:t>หัวข้อนี้แยกทั้งข้อจำกัดของโครงงานและปัญหาพื้นฐานที่ผู้เริ่มต้น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มักพบ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เพื่อให้ตรวจสอบ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ได้ทีละจุดก่อนเปลี่ยนโค้ด</w:t>
      </w:r>
      <w:proofErr w:type="spellEnd"/>
    </w:p>
    <w:p w14:paraId="229C428E" w14:textId="77777777" w:rsidR="00655EF2" w:rsidRPr="00655EF2" w:rsidRDefault="00655EF2" w:rsidP="00655EF2">
      <w:pPr>
        <w:ind w:firstLine="709"/>
        <w:jc w:val="thaiDistribute"/>
        <w:rPr>
          <w:rFonts w:ascii="TH SarabunPSK" w:hAnsi="TH SarabunPSK" w:cs="TH SarabunPSK" w:hint="cs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2"/>
        <w:gridCol w:w="5247"/>
      </w:tblGrid>
      <w:tr w:rsidR="00D16C97" w14:paraId="248F8518" w14:textId="77777777" w:rsidTr="00655EF2">
        <w:trPr>
          <w:tblHeader/>
          <w:jc w:val="center"/>
        </w:trPr>
        <w:tc>
          <w:tcPr>
            <w:tcW w:w="3062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000268" w14:textId="77777777" w:rsidR="00D16C97" w:rsidRPr="00655EF2" w:rsidRDefault="002B677B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655EF2">
              <w:rPr>
                <w:rFonts w:ascii="TH SarabunPSK" w:hAnsi="TH SarabunPSK" w:cs="TH SarabunPSK" w:hint="cs"/>
                <w:b/>
                <w:color w:val="000000"/>
              </w:rPr>
              <w:t>ปัญหา</w:t>
            </w:r>
            <w:proofErr w:type="spellEnd"/>
          </w:p>
        </w:tc>
        <w:tc>
          <w:tcPr>
            <w:tcW w:w="5247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68F519" w14:textId="77777777" w:rsidR="00D16C97" w:rsidRPr="00655EF2" w:rsidRDefault="002B677B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proofErr w:type="spellStart"/>
            <w:r w:rsidRPr="00655EF2">
              <w:rPr>
                <w:rFonts w:ascii="TH SarabunPSK" w:hAnsi="TH SarabunPSK" w:cs="TH SarabunPSK" w:hint="cs"/>
                <w:b/>
                <w:color w:val="000000"/>
              </w:rPr>
              <w:t>วิธีตรวจและแก้ไข</w:t>
            </w:r>
            <w:proofErr w:type="spellEnd"/>
          </w:p>
        </w:tc>
      </w:tr>
      <w:tr w:rsidR="00D16C97" w14:paraId="587CA0B9" w14:textId="77777777" w:rsidTr="00655EF2">
        <w:trPr>
          <w:jc w:val="center"/>
        </w:trPr>
        <w:tc>
          <w:tcPr>
            <w:tcW w:w="3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1B626" w14:textId="77777777" w:rsidR="00D16C97" w:rsidRPr="00655EF2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สมัครสมาชิกหรือเข้าสู่ระบบด้วยอีเมลไม่ได้</w:t>
            </w:r>
            <w:proofErr w:type="spellEnd"/>
          </w:p>
        </w:tc>
        <w:tc>
          <w:tcPr>
            <w:tcW w:w="5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58DC5" w14:textId="77777777" w:rsidR="00D16C97" w:rsidRPr="00655EF2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ตรวจ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Firebase Console &gt; Authentication &gt; Sign-in method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แล้วเปิด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Email/Password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จากนั้นตรวจอีเมล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รหัสผ่าน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และข้อความแจ้งเตือนในหน้า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Login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หรือ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Signup</w:t>
            </w:r>
          </w:p>
        </w:tc>
      </w:tr>
      <w:tr w:rsidR="00D16C97" w14:paraId="537C3C23" w14:textId="77777777" w:rsidTr="00655EF2">
        <w:trPr>
          <w:jc w:val="center"/>
        </w:trPr>
        <w:tc>
          <w:tcPr>
            <w:tcW w:w="3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EB119" w14:textId="77777777" w:rsidR="00D16C97" w:rsidRPr="00655EF2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กด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Google Sign-In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แล้วหน้าต่างไม่เปิดหรือถูกปฏิเสธ</w:t>
            </w:r>
            <w:proofErr w:type="spellEnd"/>
          </w:p>
        </w:tc>
        <w:tc>
          <w:tcPr>
            <w:tcW w:w="5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CE864" w14:textId="77777777" w:rsidR="00D16C97" w:rsidRPr="00655EF2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ตรวจว่าเปิด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Google provider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แล้ว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เลือก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Project support email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อนุญาต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popup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ในเบราว์เซอร์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และเพิ่ม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localhost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หรือโดเมนที่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deploy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ใน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Authorized domains</w:t>
            </w:r>
          </w:p>
        </w:tc>
      </w:tr>
      <w:tr w:rsidR="00D16C97" w14:paraId="6C3B082C" w14:textId="77777777" w:rsidTr="00655EF2">
        <w:trPr>
          <w:jc w:val="center"/>
        </w:trPr>
        <w:tc>
          <w:tcPr>
            <w:tcW w:w="3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CC066" w14:textId="77777777" w:rsidR="00D16C97" w:rsidRPr="00655EF2" w:rsidRDefault="002B677B">
            <w:pPr>
              <w:spacing w:after="0" w:line="240" w:lineRule="auto"/>
              <w:rPr>
                <w:rFonts w:ascii="TH SarabunPSK" w:hAnsi="TH SarabunPSK" w:cs="TH SarabunPSK" w:hint="cs"/>
                <w:lang w:bidi="th-TH"/>
              </w:rPr>
            </w:pP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อัปโหลดรูปไม่ได้</w:t>
            </w:r>
            <w:proofErr w:type="spellEnd"/>
          </w:p>
        </w:tc>
        <w:tc>
          <w:tcPr>
            <w:tcW w:w="5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6E0177" w14:textId="77777777" w:rsidR="00D16C97" w:rsidRPr="00655EF2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รองรับ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JPEG, PNG,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WebP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และ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GIF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เท่านั้น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ขนาดต้องไม่เกิน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5 MB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หากเป็นไฟล์จากมือถือให้ตรวจนามสกุลและขนาดก่อนเลือก</w:t>
            </w:r>
            <w:proofErr w:type="spellEnd"/>
          </w:p>
        </w:tc>
      </w:tr>
      <w:tr w:rsidR="00D16C97" w14:paraId="341DFD26" w14:textId="77777777" w:rsidTr="00655EF2">
        <w:trPr>
          <w:jc w:val="center"/>
        </w:trPr>
        <w:tc>
          <w:tcPr>
            <w:tcW w:w="3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566F0" w14:textId="77777777" w:rsidR="00D16C97" w:rsidRPr="00655EF2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lastRenderedPageBreak/>
              <w:t>ข้อมูลโพสต์หายเมื่อรีเฟรช</w:t>
            </w:r>
            <w:proofErr w:type="spellEnd"/>
          </w:p>
        </w:tc>
        <w:tc>
          <w:tcPr>
            <w:tcW w:w="5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ACED7" w14:textId="77777777" w:rsidR="00D16C97" w:rsidRPr="00655EF2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เป็นข้อจำกัดของเวอร์ชัน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demo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เพราะเก็บข้อมูลไว้ใน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state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ของเบราว์เซอร์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ต้องเพิ่ม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Firestore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หรือฐานข้อมูลก่อนใช้งานจริง</w:t>
            </w:r>
            <w:proofErr w:type="spellEnd"/>
          </w:p>
        </w:tc>
      </w:tr>
      <w:tr w:rsidR="00D16C97" w14:paraId="61CA7CB5" w14:textId="77777777" w:rsidTr="00655EF2">
        <w:trPr>
          <w:jc w:val="center"/>
        </w:trPr>
        <w:tc>
          <w:tcPr>
            <w:tcW w:w="306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57BFC" w14:textId="77777777" w:rsidR="00D16C97" w:rsidRPr="00655EF2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ต้องการซ่อนหน้าที่เป็นข้อมูลส่วนตัว</w:t>
            </w:r>
            <w:proofErr w:type="spellEnd"/>
          </w:p>
        </w:tc>
        <w:tc>
          <w:tcPr>
            <w:tcW w:w="5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262F1" w14:textId="77777777" w:rsidR="00D16C97" w:rsidRPr="00655EF2" w:rsidRDefault="002B677B">
            <w:pPr>
              <w:spacing w:after="0" w:line="240" w:lineRule="auto"/>
              <w:rPr>
                <w:rFonts w:ascii="TH SarabunPSK" w:hAnsi="TH SarabunPSK" w:cs="TH SarabunPSK" w:hint="cs"/>
              </w:rPr>
            </w:pP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เวอร์ชันนี้ยังไม่มี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ProtectedRoute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เพราะหน้า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Home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ตั้งใจให้ทุกคนดูได้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หากเพิ่ม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profile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หรือ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settings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ต้องสร้าง</w:t>
            </w:r>
            <w:proofErr w:type="spellEnd"/>
            <w:r w:rsidRPr="00655EF2">
              <w:rPr>
                <w:rFonts w:ascii="TH SarabunPSK" w:hAnsi="TH SarabunPSK" w:cs="TH SarabunPSK" w:hint="cs"/>
                <w:color w:val="000000"/>
              </w:rPr>
              <w:t xml:space="preserve"> route protection </w:t>
            </w:r>
            <w:proofErr w:type="spellStart"/>
            <w:r w:rsidRPr="00655EF2">
              <w:rPr>
                <w:rFonts w:ascii="TH SarabunPSK" w:hAnsi="TH SarabunPSK" w:cs="TH SarabunPSK" w:hint="cs"/>
                <w:color w:val="000000"/>
              </w:rPr>
              <w:t>และกำหนดสิทธิ์ให้ชัดเจน</w:t>
            </w:r>
            <w:proofErr w:type="spellEnd"/>
          </w:p>
        </w:tc>
      </w:tr>
    </w:tbl>
    <w:p w14:paraId="104C0B80" w14:textId="77777777" w:rsidR="00D16C97" w:rsidRPr="00655EF2" w:rsidRDefault="002B677B">
      <w:pPr>
        <w:pStyle w:val="Heading1"/>
        <w:spacing w:before="240" w:after="120" w:line="240" w:lineRule="auto"/>
        <w:rPr>
          <w:rFonts w:ascii="TH SarabunPSK" w:hAnsi="TH SarabunPSK" w:cs="TH SarabunPSK" w:hint="cs"/>
        </w:rPr>
      </w:pPr>
      <w:bookmarkStart w:id="14" w:name="_Toc237720316"/>
      <w:r w:rsidRPr="00655EF2">
        <w:rPr>
          <w:rFonts w:ascii="TH SarabunPSK" w:eastAsia="Angsana New" w:hAnsi="TH SarabunPSK" w:cs="TH SarabunPSK" w:hint="cs"/>
          <w:color w:val="000000"/>
        </w:rPr>
        <w:t xml:space="preserve">14. </w:t>
      </w:r>
      <w:proofErr w:type="spellStart"/>
      <w:r w:rsidRPr="00655EF2">
        <w:rPr>
          <w:rFonts w:ascii="TH SarabunPSK" w:eastAsia="Angsana New" w:hAnsi="TH SarabunPSK" w:cs="TH SarabunPSK" w:hint="cs"/>
          <w:color w:val="000000"/>
        </w:rPr>
        <w:t>สรุปผลการพัฒนา</w:t>
      </w:r>
      <w:bookmarkEnd w:id="14"/>
      <w:proofErr w:type="spellEnd"/>
    </w:p>
    <w:p w14:paraId="5061DC7B" w14:textId="59509D2C" w:rsidR="00D16C97" w:rsidRPr="00655EF2" w:rsidRDefault="002B677B" w:rsidP="00655EF2">
      <w:pPr>
        <w:ind w:firstLine="709"/>
        <w:jc w:val="thaiDistribute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Nexora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Social Community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ทำตามเป้าหมายของโครงงาน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Front-End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ได้ครบในส่วน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ของหน้าเว็บชุมชนออนไลน์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ผู้ใช้ดูข้อมูลเดโม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ค้นหาโพสต์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สร้างและโต้ตอบกับโพสต์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ใช้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Story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และสมัครหรือเข้าสู่ระบบผ่าน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Firebase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ได้</w:t>
      </w:r>
      <w:proofErr w:type="spellEnd"/>
    </w:p>
    <w:p w14:paraId="55543040" w14:textId="04AA8398" w:rsidR="00D16C97" w:rsidRPr="00655EF2" w:rsidRDefault="002B677B" w:rsidP="00655EF2">
      <w:pPr>
        <w:ind w:firstLine="709"/>
        <w:jc w:val="thaiDistribute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โครงสร้าง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component, context, hooks, data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CSS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แยกหน้าที่ชัดเจน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จึงเหมาะ</w:t>
      </w:r>
      <w:proofErr w:type="spellEnd"/>
      <w:r w:rsidR="00655EF2">
        <w:rPr>
          <w:rFonts w:ascii="TH SarabunPSK" w:hAnsi="TH SarabunPSK" w:cs="TH SarabunPSK" w:hint="cs"/>
          <w:color w:val="000000"/>
          <w:cs/>
          <w:lang w:bidi="th-TH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กับการอ่านโค้ดและต่อยอดเป็นระบบที่ใหญ่ขึ้น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ผลตรวจล่าสุดผ่าน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lint, unit tests, production build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Playwright E2E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อย่างไรก็ตาม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dependency audit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ยังมีประเด็น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React Router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ที่ต้องจัดการก่อนนำระบบไปใช้จริง</w:t>
      </w:r>
      <w:proofErr w:type="spellEnd"/>
    </w:p>
    <w:p w14:paraId="19CBF1BA" w14:textId="77777777" w:rsidR="00D16C97" w:rsidRPr="00655EF2" w:rsidRDefault="002B677B">
      <w:pPr>
        <w:pStyle w:val="Heading1"/>
        <w:spacing w:before="240" w:after="120" w:line="240" w:lineRule="auto"/>
        <w:rPr>
          <w:rFonts w:ascii="TH SarabunPSK" w:hAnsi="TH SarabunPSK" w:cs="TH SarabunPSK" w:hint="cs"/>
        </w:rPr>
      </w:pPr>
      <w:bookmarkStart w:id="15" w:name="_Toc237720317"/>
      <w:r w:rsidRPr="00655EF2">
        <w:rPr>
          <w:rFonts w:ascii="TH SarabunPSK" w:eastAsia="Angsana New" w:hAnsi="TH SarabunPSK" w:cs="TH SarabunPSK" w:hint="cs"/>
          <w:color w:val="000000"/>
        </w:rPr>
        <w:t xml:space="preserve">15. </w:t>
      </w:r>
      <w:proofErr w:type="spellStart"/>
      <w:r w:rsidRPr="00655EF2">
        <w:rPr>
          <w:rFonts w:ascii="TH SarabunPSK" w:eastAsia="Angsana New" w:hAnsi="TH SarabunPSK" w:cs="TH SarabunPSK" w:hint="cs"/>
          <w:color w:val="000000"/>
        </w:rPr>
        <w:t>ข้อเสนอแนะ</w:t>
      </w:r>
      <w:bookmarkEnd w:id="15"/>
      <w:proofErr w:type="spellEnd"/>
    </w:p>
    <w:p w14:paraId="40052451" w14:textId="77777777" w:rsidR="00D16C97" w:rsidRPr="00655EF2" w:rsidRDefault="002B677B">
      <w:pPr>
        <w:ind w:firstLine="709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หากต้องพัฒนาต่อจากโครงงาน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demo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ไปสู่ระบบใช้งานจริง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ควรทำตามลำดับต่อไปนี้</w:t>
      </w:r>
      <w:proofErr w:type="spellEnd"/>
    </w:p>
    <w:p w14:paraId="204F16A9" w14:textId="77777777" w:rsidR="00D16C97" w:rsidRPr="00655EF2" w:rsidRDefault="002B677B">
      <w:pPr>
        <w:pStyle w:val="ListNumber"/>
        <w:numPr>
          <w:ilvl w:val="0"/>
          <w:numId w:val="13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อัปเดต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React Router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ตาม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advisory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ตรวจ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lockfile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และรัน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npm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run </w:t>
      </w:r>
      <w:proofErr w:type="spellStart"/>
      <w:proofErr w:type="gramStart"/>
      <w:r w:rsidRPr="00655EF2">
        <w:rPr>
          <w:rFonts w:ascii="TH SarabunPSK" w:hAnsi="TH SarabunPSK" w:cs="TH SarabunPSK" w:hint="cs"/>
          <w:color w:val="000000"/>
        </w:rPr>
        <w:t>test:verify</w:t>
      </w:r>
      <w:proofErr w:type="spellEnd"/>
      <w:proofErr w:type="gram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ก่อน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merge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ทุกครั้ง</w:t>
      </w:r>
      <w:proofErr w:type="spellEnd"/>
    </w:p>
    <w:p w14:paraId="15252611" w14:textId="77777777" w:rsidR="00D16C97" w:rsidRPr="00655EF2" w:rsidRDefault="002B677B">
      <w:pPr>
        <w:pStyle w:val="ListNumber"/>
        <w:numPr>
          <w:ilvl w:val="0"/>
          <w:numId w:val="13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เพิ่ม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Firestore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พร้อม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Security Rules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เพื่อบันทึกโพสต์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ความคิดเห็น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และข้อมูล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profile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แบบถาวร</w:t>
      </w:r>
      <w:proofErr w:type="spellEnd"/>
    </w:p>
    <w:p w14:paraId="4D321764" w14:textId="77777777" w:rsidR="00D16C97" w:rsidRPr="00655EF2" w:rsidRDefault="002B677B">
      <w:pPr>
        <w:pStyle w:val="ListNumber"/>
        <w:numPr>
          <w:ilvl w:val="0"/>
          <w:numId w:val="13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เพิ่ม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Firebase Storage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พร้อมกติกาขนาด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ชนิดไฟล์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และสิทธิ์การเข้าถึงสำหรับรูปภาพ</w:t>
      </w:r>
      <w:proofErr w:type="spellEnd"/>
    </w:p>
    <w:p w14:paraId="15B84088" w14:textId="77777777" w:rsidR="00D16C97" w:rsidRPr="00655EF2" w:rsidRDefault="002B677B">
      <w:pPr>
        <w:pStyle w:val="ListNumber"/>
        <w:numPr>
          <w:ilvl w:val="0"/>
          <w:numId w:val="13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เพิ่ม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ProtectedRoute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สำหรับหน้า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profile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หรือ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settings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และกำหนดสิทธิ์ใน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backend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ไม่ใช่เฉพาะหน้าเว็บ</w:t>
      </w:r>
      <w:proofErr w:type="spellEnd"/>
    </w:p>
    <w:p w14:paraId="589055C8" w14:textId="77777777" w:rsidR="00D16C97" w:rsidRPr="00655EF2" w:rsidRDefault="002B677B">
      <w:pPr>
        <w:pStyle w:val="ListNumber"/>
        <w:numPr>
          <w:ilvl w:val="0"/>
          <w:numId w:val="13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เพิ่ม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reset password, email verification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และหน้าแก้ไขโปรไฟล์</w:t>
      </w:r>
      <w:proofErr w:type="spellEnd"/>
    </w:p>
    <w:p w14:paraId="57BD0302" w14:textId="752F1A64" w:rsidR="00D16C97" w:rsidRPr="00655EF2" w:rsidRDefault="002B677B" w:rsidP="00655EF2">
      <w:pPr>
        <w:pStyle w:val="ListNumber"/>
        <w:numPr>
          <w:ilvl w:val="0"/>
          <w:numId w:val="13"/>
        </w:numPr>
        <w:spacing w:after="40" w:line="252" w:lineRule="auto"/>
        <w:rPr>
          <w:rFonts w:ascii="TH SarabunPSK" w:hAnsi="TH SarabunPSK" w:cs="TH SarabunPSK" w:hint="cs"/>
        </w:rPr>
      </w:pPr>
      <w:proofErr w:type="spellStart"/>
      <w:r w:rsidRPr="00655EF2">
        <w:rPr>
          <w:rFonts w:ascii="TH SarabunPSK" w:hAnsi="TH SarabunPSK" w:cs="TH SarabunPSK" w:hint="cs"/>
          <w:color w:val="000000"/>
        </w:rPr>
        <w:t>ก่อน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deploy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ควรมี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Terms, Privacy Policy,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ระบบรายงานเนื้อหา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การติดตาม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error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และขั้นตอน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CI/CD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ที่แยก</w:t>
      </w:r>
      <w:proofErr w:type="spellEnd"/>
      <w:r w:rsidRPr="00655EF2">
        <w:rPr>
          <w:rFonts w:ascii="TH SarabunPSK" w:hAnsi="TH SarabunPSK" w:cs="TH SarabunPSK" w:hint="cs"/>
          <w:color w:val="000000"/>
        </w:rPr>
        <w:t xml:space="preserve"> environment </w:t>
      </w:r>
      <w:proofErr w:type="spellStart"/>
      <w:r w:rsidRPr="00655EF2">
        <w:rPr>
          <w:rFonts w:ascii="TH SarabunPSK" w:hAnsi="TH SarabunPSK" w:cs="TH SarabunPSK" w:hint="cs"/>
          <w:color w:val="000000"/>
        </w:rPr>
        <w:t>ชัดเจน</w:t>
      </w:r>
      <w:proofErr w:type="spellEnd"/>
    </w:p>
    <w:sectPr w:rsidR="00D16C97" w:rsidRPr="00655EF2" w:rsidSect="00034616">
      <w:headerReference w:type="default" r:id="rId14"/>
      <w:footerReference w:type="default" r:id="rId15"/>
      <w:pgSz w:w="11906" w:h="16838"/>
      <w:pgMar w:top="1440" w:right="1440" w:bottom="1440" w:left="2160" w:header="648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3FB8D" w14:textId="77777777" w:rsidR="006A0611" w:rsidRDefault="006A0611">
      <w:pPr>
        <w:spacing w:after="0" w:line="240" w:lineRule="auto"/>
      </w:pPr>
      <w:r>
        <w:separator/>
      </w:r>
    </w:p>
  </w:endnote>
  <w:endnote w:type="continuationSeparator" w:id="0">
    <w:p w14:paraId="6E101409" w14:textId="77777777" w:rsidR="006A0611" w:rsidRDefault="006A0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6898F" w14:textId="77777777" w:rsidR="00D16C97" w:rsidRPr="00690420" w:rsidRDefault="002B677B">
    <w:pPr>
      <w:pStyle w:val="Footer"/>
      <w:jc w:val="center"/>
      <w:rPr>
        <w:rFonts w:ascii="TH SarabunPSK" w:hAnsi="TH SarabunPSK" w:cs="TH SarabunPSK" w:hint="cs"/>
      </w:rPr>
    </w:pPr>
    <w:proofErr w:type="spellStart"/>
    <w:r w:rsidRPr="00690420">
      <w:rPr>
        <w:rFonts w:ascii="TH SarabunPSK" w:hAnsi="TH SarabunPSK" w:cs="TH SarabunPSK" w:hint="cs"/>
        <w:color w:val="595959"/>
        <w:sz w:val="28"/>
      </w:rPr>
      <w:t>หน้า</w:t>
    </w:r>
    <w:proofErr w:type="spellEnd"/>
    <w:r w:rsidRPr="00690420">
      <w:rPr>
        <w:rFonts w:ascii="TH SarabunPSK" w:hAnsi="TH SarabunPSK" w:cs="TH SarabunPSK" w:hint="cs"/>
        <w:color w:val="595959"/>
        <w:sz w:val="28"/>
      </w:rPr>
      <w:t xml:space="preserve"> </w:t>
    </w:r>
    <w:r w:rsidRPr="00690420">
      <w:rPr>
        <w:rFonts w:ascii="TH SarabunPSK" w:hAnsi="TH SarabunPSK" w:cs="TH SarabunPSK" w:hint="cs"/>
        <w:color w:val="595959"/>
        <w:sz w:val="28"/>
      </w:rPr>
      <w:fldChar w:fldCharType="begin"/>
    </w:r>
    <w:r w:rsidRPr="00690420">
      <w:rPr>
        <w:rFonts w:ascii="TH SarabunPSK" w:hAnsi="TH SarabunPSK" w:cs="TH SarabunPSK" w:hint="cs"/>
        <w:color w:val="595959"/>
        <w:sz w:val="28"/>
      </w:rPr>
      <w:instrText>PAGE</w:instrText>
    </w:r>
    <w:r w:rsidRPr="00690420">
      <w:rPr>
        <w:rFonts w:ascii="TH SarabunPSK" w:hAnsi="TH SarabunPSK" w:cs="TH SarabunPSK" w:hint="cs"/>
        <w:color w:val="595959"/>
        <w:sz w:val="28"/>
      </w:rPr>
      <w:fldChar w:fldCharType="separate"/>
    </w:r>
    <w:r w:rsidR="00547A57" w:rsidRPr="00690420">
      <w:rPr>
        <w:rFonts w:ascii="TH SarabunPSK" w:hAnsi="TH SarabunPSK" w:cs="TH SarabunPSK" w:hint="cs"/>
        <w:noProof/>
        <w:color w:val="595959"/>
        <w:sz w:val="28"/>
      </w:rPr>
      <w:t>2</w:t>
    </w:r>
    <w:r w:rsidRPr="00690420">
      <w:rPr>
        <w:rFonts w:ascii="TH SarabunPSK" w:hAnsi="TH SarabunPSK" w:cs="TH SarabunPSK" w:hint="cs"/>
        <w:color w:val="595959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CBD37" w14:textId="77777777" w:rsidR="006A0611" w:rsidRDefault="006A0611">
      <w:pPr>
        <w:spacing w:after="0" w:line="240" w:lineRule="auto"/>
      </w:pPr>
      <w:r>
        <w:separator/>
      </w:r>
    </w:p>
  </w:footnote>
  <w:footnote w:type="continuationSeparator" w:id="0">
    <w:p w14:paraId="0B0F2F61" w14:textId="77777777" w:rsidR="006A0611" w:rsidRDefault="006A0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963CF" w14:textId="77777777" w:rsidR="00D16C97" w:rsidRPr="00690420" w:rsidRDefault="002B677B">
    <w:pPr>
      <w:pStyle w:val="Header"/>
      <w:jc w:val="right"/>
      <w:rPr>
        <w:rFonts w:ascii="TH SarabunPSK" w:hAnsi="TH SarabunPSK" w:cs="TH SarabunPSK" w:hint="cs"/>
      </w:rPr>
    </w:pPr>
    <w:proofErr w:type="spellStart"/>
    <w:r w:rsidRPr="00690420">
      <w:rPr>
        <w:rFonts w:ascii="TH SarabunPSK" w:hAnsi="TH SarabunPSK" w:cs="TH SarabunPSK" w:hint="cs"/>
        <w:color w:val="595959"/>
        <w:sz w:val="28"/>
      </w:rPr>
      <w:t>รายงานประกอบโครงงาน</w:t>
    </w:r>
    <w:proofErr w:type="spellEnd"/>
    <w:r w:rsidRPr="00690420">
      <w:rPr>
        <w:rFonts w:ascii="TH SarabunPSK" w:hAnsi="TH SarabunPSK" w:cs="TH SarabunPSK" w:hint="cs"/>
        <w:color w:val="595959"/>
        <w:sz w:val="28"/>
      </w:rPr>
      <w:t xml:space="preserve"> </w:t>
    </w:r>
    <w:proofErr w:type="spellStart"/>
    <w:r w:rsidRPr="00690420">
      <w:rPr>
        <w:rFonts w:ascii="TH SarabunPSK" w:hAnsi="TH SarabunPSK" w:cs="TH SarabunPSK" w:hint="cs"/>
        <w:color w:val="595959"/>
        <w:sz w:val="28"/>
      </w:rPr>
      <w:t>Nexora</w:t>
    </w:r>
    <w:proofErr w:type="spellEnd"/>
    <w:r w:rsidRPr="00690420">
      <w:rPr>
        <w:rFonts w:ascii="TH SarabunPSK" w:hAnsi="TH SarabunPSK" w:cs="TH SarabunPSK" w:hint="cs"/>
        <w:color w:val="595959"/>
        <w:sz w:val="28"/>
      </w:rPr>
      <w:t xml:space="preserve"> Social Community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010147">
    <w:abstractNumId w:val="8"/>
  </w:num>
  <w:num w:numId="2" w16cid:durableId="1613392819">
    <w:abstractNumId w:val="6"/>
  </w:num>
  <w:num w:numId="3" w16cid:durableId="671566282">
    <w:abstractNumId w:val="5"/>
  </w:num>
  <w:num w:numId="4" w16cid:durableId="157036047">
    <w:abstractNumId w:val="4"/>
  </w:num>
  <w:num w:numId="5" w16cid:durableId="1218592886">
    <w:abstractNumId w:val="7"/>
  </w:num>
  <w:num w:numId="6" w16cid:durableId="155998724">
    <w:abstractNumId w:val="3"/>
  </w:num>
  <w:num w:numId="7" w16cid:durableId="1591430046">
    <w:abstractNumId w:val="2"/>
  </w:num>
  <w:num w:numId="8" w16cid:durableId="1899049983">
    <w:abstractNumId w:val="1"/>
  </w:num>
  <w:num w:numId="9" w16cid:durableId="292951015">
    <w:abstractNumId w:val="0"/>
  </w:num>
  <w:num w:numId="10" w16cid:durableId="808278522">
    <w:abstractNumId w:val="7"/>
    <w:lvlOverride w:ilvl="0">
      <w:startOverride w:val="1"/>
    </w:lvlOverride>
  </w:num>
  <w:num w:numId="11" w16cid:durableId="955524683">
    <w:abstractNumId w:val="7"/>
    <w:lvlOverride w:ilvl="0">
      <w:startOverride w:val="1"/>
    </w:lvlOverride>
  </w:num>
  <w:num w:numId="12" w16cid:durableId="403988605">
    <w:abstractNumId w:val="7"/>
    <w:lvlOverride w:ilvl="0">
      <w:startOverride w:val="1"/>
    </w:lvlOverride>
  </w:num>
  <w:num w:numId="13" w16cid:durableId="20159565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82C"/>
    <w:rsid w:val="0015074B"/>
    <w:rsid w:val="001C26C3"/>
    <w:rsid w:val="0029639D"/>
    <w:rsid w:val="002B677B"/>
    <w:rsid w:val="00326F90"/>
    <w:rsid w:val="0034183A"/>
    <w:rsid w:val="003667F3"/>
    <w:rsid w:val="00481455"/>
    <w:rsid w:val="00547A57"/>
    <w:rsid w:val="005B3FE9"/>
    <w:rsid w:val="00655EF2"/>
    <w:rsid w:val="00690420"/>
    <w:rsid w:val="006A0611"/>
    <w:rsid w:val="006F3D22"/>
    <w:rsid w:val="00842668"/>
    <w:rsid w:val="00983513"/>
    <w:rsid w:val="009D545F"/>
    <w:rsid w:val="00A016B2"/>
    <w:rsid w:val="00A2008F"/>
    <w:rsid w:val="00AA1D8D"/>
    <w:rsid w:val="00B12438"/>
    <w:rsid w:val="00B47730"/>
    <w:rsid w:val="00CB0664"/>
    <w:rsid w:val="00D16C97"/>
    <w:rsid w:val="00EE7D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46641"/>
  <w14:defaultImageDpi w14:val="300"/>
  <w15:docId w15:val="{55C7E2B3-B607-4246-A98B-C10BEADB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ngsana New" w:eastAsia="Angsana New" w:hAnsi="Angsana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47A5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7A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1876</Words>
  <Characters>10699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รายงานประกอบโครงงาน Nexora Social Community</vt:lpstr>
    </vt:vector>
  </TitlesOfParts>
  <Manager/>
  <Company/>
  <LinksUpToDate>false</LinksUpToDate>
  <CharactersWithSpaces>12550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รายงานประกอบโครงงาน Nexora Social Community</dc:title>
  <dc:subject>รายงานโครงงาน Front-End</dc:subject>
  <dc:creator>Jirawat Donbantao</dc:creator>
  <cp:keywords/>
  <dc:description>generated by python-docx</dc:description>
  <cp:lastModifiedBy>jirawatdonbantao@hotmail.com</cp:lastModifiedBy>
  <cp:revision>13</cp:revision>
  <dcterms:created xsi:type="dcterms:W3CDTF">2013-12-23T23:15:00Z</dcterms:created>
  <dcterms:modified xsi:type="dcterms:W3CDTF">2026-08-15T15:45:00Z</dcterms:modified>
  <cp:category/>
</cp:coreProperties>
</file>